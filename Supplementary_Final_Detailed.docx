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A0753" w14:textId="77777777" w:rsidR="004F3B56" w:rsidRDefault="000A7C8E">
      <w:pPr>
        <w:jc w:val="center"/>
      </w:pPr>
      <w:r>
        <w:rPr>
          <w:b/>
          <w:sz w:val="44"/>
        </w:rPr>
        <w:t>مواد</w:t>
      </w:r>
      <w:r>
        <w:rPr>
          <w:b/>
          <w:sz w:val="44"/>
        </w:rPr>
        <w:t xml:space="preserve"> </w:t>
      </w:r>
      <w:r>
        <w:rPr>
          <w:b/>
          <w:sz w:val="44"/>
        </w:rPr>
        <w:t>تکمیلی</w:t>
      </w:r>
      <w:r>
        <w:rPr>
          <w:b/>
          <w:sz w:val="44"/>
        </w:rPr>
        <w:t xml:space="preserve">: </w:t>
      </w:r>
      <w:r>
        <w:rPr>
          <w:b/>
          <w:sz w:val="44"/>
        </w:rPr>
        <w:t>موتور</w:t>
      </w:r>
      <w:r>
        <w:rPr>
          <w:b/>
          <w:sz w:val="44"/>
        </w:rPr>
        <w:t xml:space="preserve"> </w:t>
      </w:r>
      <w:r>
        <w:rPr>
          <w:b/>
          <w:sz w:val="44"/>
        </w:rPr>
        <w:t>پردازش</w:t>
      </w:r>
      <w:r>
        <w:rPr>
          <w:b/>
          <w:sz w:val="44"/>
        </w:rPr>
        <w:t xml:space="preserve"> </w:t>
      </w:r>
      <w:r>
        <w:rPr>
          <w:b/>
          <w:sz w:val="44"/>
        </w:rPr>
        <w:t>اقلیم</w:t>
      </w:r>
      <w:r>
        <w:rPr>
          <w:b/>
          <w:sz w:val="44"/>
        </w:rPr>
        <w:t>‌</w:t>
      </w:r>
      <w:r>
        <w:rPr>
          <w:b/>
          <w:sz w:val="44"/>
        </w:rPr>
        <w:t>شناسی</w:t>
      </w:r>
    </w:p>
    <w:p w14:paraId="06D7C9D5" w14:textId="77777777" w:rsidR="004F3B56" w:rsidRDefault="000A7C8E">
      <w:pPr>
        <w:jc w:val="center"/>
      </w:pPr>
      <w:r>
        <w:rPr>
          <w:b/>
          <w:sz w:val="28"/>
        </w:rPr>
        <w:t>راهنمای</w:t>
      </w:r>
      <w:r>
        <w:rPr>
          <w:b/>
          <w:sz w:val="28"/>
        </w:rPr>
        <w:t xml:space="preserve"> </w:t>
      </w:r>
      <w:r>
        <w:rPr>
          <w:b/>
          <w:sz w:val="28"/>
        </w:rPr>
        <w:t>جامع</w:t>
      </w:r>
      <w:r>
        <w:rPr>
          <w:b/>
          <w:sz w:val="28"/>
        </w:rPr>
        <w:t xml:space="preserve"> </w:t>
      </w:r>
      <w:r>
        <w:rPr>
          <w:b/>
          <w:sz w:val="28"/>
        </w:rPr>
        <w:t>روش</w:t>
      </w:r>
      <w:r>
        <w:rPr>
          <w:b/>
          <w:sz w:val="28"/>
        </w:rPr>
        <w:t>‌</w:t>
      </w:r>
      <w:r>
        <w:rPr>
          <w:b/>
          <w:sz w:val="28"/>
        </w:rPr>
        <w:t>های</w:t>
      </w:r>
      <w:r>
        <w:rPr>
          <w:b/>
          <w:sz w:val="28"/>
        </w:rPr>
        <w:t xml:space="preserve"> </w:t>
      </w:r>
      <w:r>
        <w:rPr>
          <w:b/>
          <w:sz w:val="28"/>
        </w:rPr>
        <w:t>آماری،</w:t>
      </w:r>
      <w:r>
        <w:rPr>
          <w:b/>
          <w:sz w:val="28"/>
        </w:rPr>
        <w:t xml:space="preserve"> </w:t>
      </w:r>
      <w:r>
        <w:rPr>
          <w:b/>
          <w:sz w:val="28"/>
        </w:rPr>
        <w:t>پیاده</w:t>
      </w:r>
      <w:r>
        <w:rPr>
          <w:b/>
          <w:sz w:val="28"/>
        </w:rPr>
        <w:t>‌</w:t>
      </w:r>
      <w:r>
        <w:rPr>
          <w:b/>
          <w:sz w:val="28"/>
        </w:rPr>
        <w:t>سازی،</w:t>
      </w:r>
      <w:r>
        <w:rPr>
          <w:b/>
          <w:sz w:val="28"/>
        </w:rPr>
        <w:t xml:space="preserve"> </w:t>
      </w:r>
      <w:r>
        <w:rPr>
          <w:b/>
          <w:sz w:val="28"/>
        </w:rPr>
        <w:t>معماری</w:t>
      </w:r>
      <w:r>
        <w:rPr>
          <w:b/>
          <w:sz w:val="28"/>
        </w:rPr>
        <w:t xml:space="preserve"> </w:t>
      </w:r>
      <w:r>
        <w:rPr>
          <w:b/>
          <w:sz w:val="28"/>
        </w:rPr>
        <w:t>نرم</w:t>
      </w:r>
      <w:r>
        <w:rPr>
          <w:b/>
          <w:sz w:val="28"/>
        </w:rPr>
        <w:t>‌</w:t>
      </w:r>
      <w:r>
        <w:rPr>
          <w:b/>
          <w:sz w:val="28"/>
        </w:rPr>
        <w:t>افزار</w:t>
      </w:r>
      <w:r>
        <w:rPr>
          <w:b/>
          <w:sz w:val="28"/>
        </w:rPr>
        <w:t xml:space="preserve"> </w:t>
      </w:r>
      <w:r>
        <w:rPr>
          <w:b/>
          <w:sz w:val="28"/>
        </w:rPr>
        <w:t>و</w:t>
      </w:r>
      <w:r>
        <w:rPr>
          <w:b/>
          <w:sz w:val="28"/>
        </w:rPr>
        <w:t xml:space="preserve"> </w:t>
      </w:r>
      <w:r>
        <w:rPr>
          <w:b/>
          <w:sz w:val="28"/>
        </w:rPr>
        <w:t>کاربرد</w:t>
      </w:r>
      <w:r>
        <w:rPr>
          <w:b/>
          <w:sz w:val="28"/>
        </w:rPr>
        <w:t xml:space="preserve"> </w:t>
      </w:r>
      <w:r>
        <w:rPr>
          <w:b/>
          <w:sz w:val="28"/>
        </w:rPr>
        <w:t>عملی</w:t>
      </w:r>
    </w:p>
    <w:p w14:paraId="1F669938" w14:textId="77777777" w:rsidR="004F3B56" w:rsidRDefault="000A7C8E">
      <w:pPr>
        <w:jc w:val="center"/>
      </w:pPr>
      <w:r>
        <w:rPr>
          <w:sz w:val="24"/>
        </w:rPr>
        <w:t>امین</w:t>
      </w:r>
      <w:r>
        <w:rPr>
          <w:sz w:val="24"/>
        </w:rPr>
        <w:t>‌</w:t>
      </w:r>
      <w:r>
        <w:rPr>
          <w:sz w:val="24"/>
        </w:rPr>
        <w:t>فضل</w:t>
      </w:r>
      <w:r>
        <w:rPr>
          <w:sz w:val="24"/>
        </w:rPr>
        <w:t xml:space="preserve"> </w:t>
      </w:r>
      <w:r>
        <w:rPr>
          <w:sz w:val="24"/>
        </w:rPr>
        <w:t>کاظمی</w:t>
      </w:r>
    </w:p>
    <w:p w14:paraId="3E10AC98" w14:textId="77777777" w:rsidR="004F3B56" w:rsidRDefault="000A7C8E">
      <w:pPr>
        <w:jc w:val="center"/>
      </w:pPr>
      <w:r>
        <w:rPr>
          <w:sz w:val="20"/>
        </w:rPr>
        <w:t>دکتری</w:t>
      </w:r>
      <w:r>
        <w:rPr>
          <w:sz w:val="20"/>
        </w:rPr>
        <w:t xml:space="preserve"> </w:t>
      </w:r>
      <w:r>
        <w:rPr>
          <w:sz w:val="20"/>
        </w:rPr>
        <w:t>هواشناسی،</w:t>
      </w:r>
      <w:r>
        <w:rPr>
          <w:sz w:val="20"/>
        </w:rPr>
        <w:t xml:space="preserve"> </w:t>
      </w:r>
      <w:r>
        <w:rPr>
          <w:sz w:val="20"/>
        </w:rPr>
        <w:t>گروه</w:t>
      </w:r>
      <w:r>
        <w:rPr>
          <w:sz w:val="20"/>
        </w:rPr>
        <w:t xml:space="preserve"> </w:t>
      </w:r>
      <w:r>
        <w:rPr>
          <w:sz w:val="20"/>
        </w:rPr>
        <w:t>فیزیک</w:t>
      </w:r>
      <w:r>
        <w:rPr>
          <w:sz w:val="20"/>
        </w:rPr>
        <w:t xml:space="preserve"> </w:t>
      </w:r>
      <w:r>
        <w:rPr>
          <w:sz w:val="20"/>
        </w:rPr>
        <w:t>فضا،</w:t>
      </w:r>
      <w:r>
        <w:rPr>
          <w:sz w:val="20"/>
        </w:rPr>
        <w:t xml:space="preserve"> </w:t>
      </w:r>
      <w:r>
        <w:rPr>
          <w:sz w:val="20"/>
        </w:rPr>
        <w:t>دانشکده</w:t>
      </w:r>
      <w:r>
        <w:rPr>
          <w:sz w:val="20"/>
        </w:rPr>
        <w:t xml:space="preserve"> </w:t>
      </w:r>
      <w:r>
        <w:rPr>
          <w:sz w:val="20"/>
        </w:rPr>
        <w:t>فیزیک،</w:t>
      </w:r>
      <w:r>
        <w:rPr>
          <w:sz w:val="20"/>
        </w:rPr>
        <w:t xml:space="preserve"> </w:t>
      </w:r>
      <w:r>
        <w:rPr>
          <w:sz w:val="20"/>
        </w:rPr>
        <w:t>دانشگاه</w:t>
      </w:r>
      <w:r>
        <w:rPr>
          <w:sz w:val="20"/>
        </w:rPr>
        <w:t xml:space="preserve"> </w:t>
      </w:r>
      <w:r>
        <w:rPr>
          <w:sz w:val="20"/>
        </w:rPr>
        <w:t>تهران،</w:t>
      </w:r>
      <w:r>
        <w:rPr>
          <w:sz w:val="20"/>
        </w:rPr>
        <w:t xml:space="preserve"> </w:t>
      </w:r>
      <w:r>
        <w:rPr>
          <w:sz w:val="20"/>
        </w:rPr>
        <w:t>تهران،</w:t>
      </w:r>
      <w:r>
        <w:rPr>
          <w:sz w:val="20"/>
        </w:rPr>
        <w:t xml:space="preserve"> </w:t>
      </w:r>
      <w:r>
        <w:rPr>
          <w:sz w:val="20"/>
        </w:rPr>
        <w:t>ایران</w:t>
      </w:r>
    </w:p>
    <w:p w14:paraId="20BA265A" w14:textId="77777777" w:rsidR="004F3B56" w:rsidRDefault="000A7C8E">
      <w:r>
        <w:br w:type="page"/>
      </w:r>
    </w:p>
    <w:p w14:paraId="205E0A16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lastRenderedPageBreak/>
        <w:t>چکیده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مواد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تکمیلی</w:t>
      </w:r>
    </w:p>
    <w:p w14:paraId="52B5BB18" w14:textId="77777777" w:rsidR="004F3B56" w:rsidRDefault="000A7C8E">
      <w:pPr>
        <w:bidi/>
        <w:spacing w:after="120"/>
      </w:pPr>
      <w:r>
        <w:t>این</w:t>
      </w:r>
      <w:r>
        <w:t xml:space="preserve"> </w:t>
      </w:r>
      <w:r>
        <w:t>مواد</w:t>
      </w:r>
      <w:r>
        <w:t xml:space="preserve"> </w:t>
      </w:r>
      <w:r>
        <w:t>تکمیلی،</w:t>
      </w:r>
      <w:r>
        <w:t xml:space="preserve"> </w:t>
      </w:r>
      <w:r>
        <w:t>ساختار</w:t>
      </w:r>
      <w:r>
        <w:t xml:space="preserve"> </w:t>
      </w:r>
      <w:r>
        <w:t>فنی</w:t>
      </w:r>
      <w:r>
        <w:t xml:space="preserve"> </w:t>
      </w:r>
      <w:r>
        <w:t>و</w:t>
      </w:r>
      <w:r>
        <w:t xml:space="preserve"> </w:t>
      </w:r>
      <w:r>
        <w:t>آماری</w:t>
      </w:r>
      <w:r>
        <w:t xml:space="preserve"> </w:t>
      </w:r>
      <w:r>
        <w:t>موتور</w:t>
      </w:r>
      <w:r>
        <w:t xml:space="preserve"> </w:t>
      </w:r>
      <w:r>
        <w:t>پردازش</w:t>
      </w:r>
      <w:r>
        <w:t xml:space="preserve"> </w:t>
      </w:r>
      <w:r>
        <w:t>اقلیم</w:t>
      </w:r>
      <w:r>
        <w:t>‌</w:t>
      </w:r>
      <w:r>
        <w:t>شناسی</w:t>
      </w:r>
      <w:r>
        <w:t xml:space="preserve"> (ClimateProcessingEngine) </w:t>
      </w:r>
      <w:r>
        <w:t>را</w:t>
      </w:r>
      <w:r>
        <w:t xml:space="preserve"> </w:t>
      </w:r>
      <w:r>
        <w:t>از</w:t>
      </w:r>
      <w:r>
        <w:t xml:space="preserve"> </w:t>
      </w:r>
      <w:r>
        <w:t>منظر</w:t>
      </w:r>
      <w:r>
        <w:t xml:space="preserve"> </w:t>
      </w:r>
      <w:r>
        <w:t>معماری</w:t>
      </w:r>
      <w:r>
        <w:t xml:space="preserve"> </w:t>
      </w:r>
      <w:r>
        <w:t>نرم</w:t>
      </w:r>
      <w:r>
        <w:t>‌</w:t>
      </w:r>
      <w:r>
        <w:t>افزار،</w:t>
      </w:r>
      <w:r>
        <w:t xml:space="preserve"> </w:t>
      </w:r>
      <w:r>
        <w:t>آماده</w:t>
      </w:r>
      <w:r>
        <w:t>‌</w:t>
      </w:r>
      <w:r>
        <w:t>سازی</w:t>
      </w:r>
      <w:r>
        <w:t xml:space="preserve"> </w:t>
      </w:r>
      <w:r>
        <w:t>داده،</w:t>
      </w:r>
      <w:r>
        <w:t xml:space="preserve"> </w:t>
      </w:r>
      <w:r>
        <w:t>برازش</w:t>
      </w:r>
      <w:r>
        <w:t xml:space="preserve"> </w:t>
      </w:r>
      <w:r>
        <w:t>توزیع</w:t>
      </w:r>
      <w:r>
        <w:t>‌</w:t>
      </w:r>
      <w:r>
        <w:t>های</w:t>
      </w:r>
      <w:r>
        <w:t xml:space="preserve"> </w:t>
      </w:r>
      <w:r>
        <w:t>احتمال،</w:t>
      </w:r>
      <w:r>
        <w:t xml:space="preserve"> </w:t>
      </w:r>
      <w:r>
        <w:t>انتخاب</w:t>
      </w:r>
      <w:r>
        <w:t xml:space="preserve"> </w:t>
      </w:r>
      <w:r>
        <w:t>مدل،</w:t>
      </w:r>
      <w:r>
        <w:t xml:space="preserve"> </w:t>
      </w:r>
      <w:r>
        <w:t>تشخیص</w:t>
      </w:r>
      <w:r>
        <w:t xml:space="preserve"> </w:t>
      </w:r>
      <w:r>
        <w:t>دوکوهانه</w:t>
      </w:r>
      <w:r>
        <w:t>‌</w:t>
      </w:r>
      <w:r>
        <w:t>ای</w:t>
      </w:r>
      <w:r>
        <w:t xml:space="preserve"> </w:t>
      </w:r>
      <w:r>
        <w:t>و</w:t>
      </w:r>
      <w:r>
        <w:t xml:space="preserve"> </w:t>
      </w:r>
      <w:r>
        <w:t>اجرای</w:t>
      </w:r>
      <w:r>
        <w:t xml:space="preserve"> </w:t>
      </w:r>
      <w:r>
        <w:t>محاسبات</w:t>
      </w:r>
      <w:r>
        <w:t xml:space="preserve"> </w:t>
      </w:r>
      <w:r>
        <w:t>در</w:t>
      </w:r>
      <w:r>
        <w:t xml:space="preserve"> </w:t>
      </w:r>
      <w:r>
        <w:t>مقیاس</w:t>
      </w:r>
      <w:r>
        <w:t xml:space="preserve"> </w:t>
      </w:r>
      <w:r>
        <w:t>بزرگ</w:t>
      </w:r>
      <w:r>
        <w:t xml:space="preserve"> </w:t>
      </w:r>
      <w:r>
        <w:t>تشریح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متن</w:t>
      </w:r>
      <w:r>
        <w:t xml:space="preserve"> </w:t>
      </w:r>
      <w:r>
        <w:t>حاضر</w:t>
      </w:r>
      <w:r>
        <w:t xml:space="preserve"> </w:t>
      </w:r>
      <w:r>
        <w:t>بر</w:t>
      </w:r>
      <w:r>
        <w:t xml:space="preserve"> </w:t>
      </w:r>
      <w:r>
        <w:t>پایه</w:t>
      </w:r>
      <w:r>
        <w:t xml:space="preserve"> </w:t>
      </w:r>
      <w:r>
        <w:t>محتوای</w:t>
      </w:r>
      <w:r>
        <w:t xml:space="preserve"> </w:t>
      </w:r>
      <w:r>
        <w:t>فایل</w:t>
      </w:r>
      <w:r>
        <w:t xml:space="preserve"> </w:t>
      </w:r>
      <w:r>
        <w:t>مرجع</w:t>
      </w:r>
      <w:r>
        <w:t xml:space="preserve"> Supplementary.txt </w:t>
      </w:r>
      <w:r>
        <w:t>و</w:t>
      </w:r>
      <w:r>
        <w:t xml:space="preserve"> </w:t>
      </w:r>
      <w:r>
        <w:t>د</w:t>
      </w:r>
      <w:r>
        <w:t>و</w:t>
      </w:r>
      <w:r>
        <w:t xml:space="preserve"> </w:t>
      </w:r>
      <w:r>
        <w:t>سند</w:t>
      </w:r>
      <w:r>
        <w:t xml:space="preserve"> Word </w:t>
      </w:r>
      <w:r>
        <w:t>همراه</w:t>
      </w:r>
      <w:r>
        <w:t xml:space="preserve"> </w:t>
      </w:r>
      <w:r>
        <w:t>آن</w:t>
      </w:r>
      <w:r>
        <w:t xml:space="preserve"> </w:t>
      </w:r>
      <w:r>
        <w:t>تدوین</w:t>
      </w:r>
      <w:r>
        <w:t xml:space="preserve"> </w:t>
      </w:r>
      <w:r>
        <w:t>شده</w:t>
      </w:r>
      <w:r>
        <w:t xml:space="preserve"> </w:t>
      </w:r>
      <w:r>
        <w:t>و</w:t>
      </w:r>
      <w:r>
        <w:t xml:space="preserve"> </w:t>
      </w:r>
      <w:r>
        <w:t>برای</w:t>
      </w:r>
      <w:r>
        <w:t xml:space="preserve"> </w:t>
      </w:r>
      <w:r>
        <w:t>هر</w:t>
      </w:r>
      <w:r>
        <w:t xml:space="preserve"> </w:t>
      </w:r>
      <w:r>
        <w:t>بخش،</w:t>
      </w:r>
      <w:r>
        <w:t xml:space="preserve"> </w:t>
      </w:r>
      <w:r>
        <w:t>توضیح</w:t>
      </w:r>
      <w:r>
        <w:t xml:space="preserve"> </w:t>
      </w:r>
      <w:r>
        <w:t>مفهومی</w:t>
      </w:r>
      <w:r>
        <w:t xml:space="preserve"> </w:t>
      </w:r>
      <w:r>
        <w:t>بیشتری</w:t>
      </w:r>
      <w:r>
        <w:t xml:space="preserve"> </w:t>
      </w:r>
      <w:r>
        <w:t>افزوده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</w:t>
      </w:r>
      <w:r>
        <w:t>تا</w:t>
      </w:r>
      <w:r>
        <w:t xml:space="preserve"> </w:t>
      </w:r>
      <w:r>
        <w:t>ارتباط</w:t>
      </w:r>
      <w:r>
        <w:t xml:space="preserve"> </w:t>
      </w:r>
      <w:r>
        <w:t>میان</w:t>
      </w:r>
      <w:r>
        <w:t xml:space="preserve"> </w:t>
      </w:r>
      <w:r>
        <w:t>فرمول</w:t>
      </w:r>
      <w:r>
        <w:t>‌</w:t>
      </w:r>
      <w:r>
        <w:t>های</w:t>
      </w:r>
      <w:r>
        <w:t xml:space="preserve"> </w:t>
      </w:r>
      <w:r>
        <w:t>آماری،</w:t>
      </w:r>
      <w:r>
        <w:t xml:space="preserve"> </w:t>
      </w:r>
      <w:r>
        <w:t>پیاده</w:t>
      </w:r>
      <w:r>
        <w:t>‌</w:t>
      </w:r>
      <w:r>
        <w:t>سازی</w:t>
      </w:r>
      <w:r>
        <w:t xml:space="preserve"> </w:t>
      </w:r>
      <w:r>
        <w:t>پایتون</w:t>
      </w:r>
      <w:r>
        <w:t xml:space="preserve"> </w:t>
      </w:r>
      <w:r>
        <w:t>و</w:t>
      </w:r>
      <w:r>
        <w:t xml:space="preserve"> </w:t>
      </w:r>
      <w:r>
        <w:t>جریان</w:t>
      </w:r>
      <w:r>
        <w:t xml:space="preserve"> </w:t>
      </w:r>
      <w:r>
        <w:t>پردازش</w:t>
      </w:r>
      <w:r>
        <w:t xml:space="preserve"> </w:t>
      </w:r>
      <w:r>
        <w:t>روشن</w:t>
      </w:r>
      <w:r>
        <w:t>‌</w:t>
      </w:r>
      <w:r>
        <w:t>تر</w:t>
      </w:r>
      <w:r>
        <w:t xml:space="preserve"> </w:t>
      </w:r>
      <w:r>
        <w:t>شود</w:t>
      </w:r>
      <w:r>
        <w:t>.</w:t>
      </w:r>
    </w:p>
    <w:p w14:paraId="20D75E0A" w14:textId="77777777" w:rsidR="004F3B56" w:rsidRDefault="000A7C8E">
      <w:pPr>
        <w:bidi/>
        <w:spacing w:after="120"/>
      </w:pPr>
      <w:r>
        <w:t>تمرکز</w:t>
      </w:r>
      <w:r>
        <w:t xml:space="preserve"> </w:t>
      </w:r>
      <w:r>
        <w:t>اصلی</w:t>
      </w:r>
      <w:r>
        <w:t xml:space="preserve"> </w:t>
      </w:r>
      <w:r>
        <w:t>سامانه</w:t>
      </w:r>
      <w:r>
        <w:t xml:space="preserve"> </w:t>
      </w:r>
      <w:r>
        <w:t>بر</w:t>
      </w:r>
      <w:r>
        <w:t xml:space="preserve"> </w:t>
      </w:r>
      <w:r>
        <w:t>برازش</w:t>
      </w:r>
      <w:r>
        <w:t xml:space="preserve"> </w:t>
      </w:r>
      <w:r>
        <w:t>پنج</w:t>
      </w:r>
      <w:r>
        <w:t xml:space="preserve"> </w:t>
      </w:r>
      <w:r>
        <w:t>خانواده</w:t>
      </w:r>
      <w:r>
        <w:t xml:space="preserve"> </w:t>
      </w:r>
      <w:r>
        <w:t>توزیعی</w:t>
      </w:r>
      <w:r>
        <w:t xml:space="preserve"> </w:t>
      </w:r>
      <w:r>
        <w:t>شامل</w:t>
      </w:r>
      <w:r>
        <w:t xml:space="preserve"> </w:t>
      </w:r>
      <w:r>
        <w:t>نرمال،</w:t>
      </w:r>
      <w:r>
        <w:t xml:space="preserve"> </w:t>
      </w:r>
      <w:r>
        <w:t>نرمال</w:t>
      </w:r>
      <w:r>
        <w:t xml:space="preserve"> </w:t>
      </w:r>
      <w:r>
        <w:t>چوله،</w:t>
      </w:r>
      <w:r>
        <w:t xml:space="preserve"> GEV</w:t>
      </w:r>
      <w:r>
        <w:t>،</w:t>
      </w:r>
      <w:r>
        <w:t xml:space="preserve"> </w:t>
      </w:r>
      <w:r>
        <w:t>توزیع</w:t>
      </w:r>
      <w:r>
        <w:t xml:space="preserve"> </w:t>
      </w:r>
      <w:r>
        <w:t>دوکوهانه</w:t>
      </w:r>
      <w:r>
        <w:t xml:space="preserve"> </w:t>
      </w:r>
      <w:r>
        <w:t>و</w:t>
      </w:r>
      <w:r>
        <w:t xml:space="preserve"> </w:t>
      </w:r>
      <w:r>
        <w:t>پیرسون</w:t>
      </w:r>
      <w:r>
        <w:t xml:space="preserve"> </w:t>
      </w:r>
      <w:r>
        <w:t>نوع</w:t>
      </w:r>
      <w:r>
        <w:t xml:space="preserve"> III </w:t>
      </w:r>
      <w:r>
        <w:t>است</w:t>
      </w:r>
      <w:r>
        <w:t xml:space="preserve">. </w:t>
      </w:r>
      <w:r>
        <w:t>ایده</w:t>
      </w:r>
      <w:r>
        <w:t xml:space="preserve"> </w:t>
      </w:r>
      <w:r>
        <w:t>کلیدی</w:t>
      </w:r>
      <w:r>
        <w:t xml:space="preserve"> </w:t>
      </w:r>
      <w:r>
        <w:t>این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به</w:t>
      </w:r>
      <w:r>
        <w:t xml:space="preserve"> </w:t>
      </w:r>
      <w:r>
        <w:t>جای</w:t>
      </w:r>
      <w:r>
        <w:t xml:space="preserve"> </w:t>
      </w:r>
      <w:r>
        <w:t>تحمیل</w:t>
      </w:r>
      <w:r>
        <w:t xml:space="preserve"> </w:t>
      </w:r>
      <w:r>
        <w:t>یک</w:t>
      </w:r>
      <w:r>
        <w:t xml:space="preserve"> </w:t>
      </w:r>
      <w:r>
        <w:t>توزیع</w:t>
      </w:r>
      <w:r>
        <w:t xml:space="preserve"> </w:t>
      </w:r>
      <w:r>
        <w:t>واحد</w:t>
      </w:r>
      <w:r>
        <w:t xml:space="preserve"> </w:t>
      </w:r>
      <w:r>
        <w:t>به</w:t>
      </w:r>
      <w:r>
        <w:t xml:space="preserve"> </w:t>
      </w:r>
      <w:r>
        <w:t>تمام</w:t>
      </w:r>
      <w:r>
        <w:t xml:space="preserve"> </w:t>
      </w:r>
      <w:r>
        <w:t>داده</w:t>
      </w:r>
      <w:r>
        <w:t>‌</w:t>
      </w:r>
      <w:r>
        <w:t>ها،</w:t>
      </w:r>
      <w:r>
        <w:t xml:space="preserve"> </w:t>
      </w:r>
      <w:r>
        <w:t>چند</w:t>
      </w:r>
      <w:r>
        <w:t xml:space="preserve"> </w:t>
      </w:r>
      <w:r>
        <w:t>مدل</w:t>
      </w:r>
      <w:r>
        <w:t xml:space="preserve"> </w:t>
      </w:r>
      <w:r>
        <w:t>کاندید</w:t>
      </w:r>
      <w:r>
        <w:t xml:space="preserve"> </w:t>
      </w:r>
      <w:r>
        <w:t>برازش</w:t>
      </w:r>
      <w:r>
        <w:t xml:space="preserve"> </w:t>
      </w:r>
      <w:r>
        <w:t>شوند</w:t>
      </w:r>
      <w:r>
        <w:t xml:space="preserve"> </w:t>
      </w:r>
      <w:r>
        <w:t>و</w:t>
      </w:r>
      <w:r>
        <w:t xml:space="preserve"> </w:t>
      </w:r>
      <w:r>
        <w:t>با</w:t>
      </w:r>
      <w:r>
        <w:t xml:space="preserve"> </w:t>
      </w:r>
      <w:r>
        <w:t>معیارهای</w:t>
      </w:r>
      <w:r>
        <w:t xml:space="preserve"> </w:t>
      </w:r>
      <w:r>
        <w:t>اطلاعاتی،</w:t>
      </w:r>
      <w:r>
        <w:t xml:space="preserve"> </w:t>
      </w:r>
      <w:r>
        <w:t>به</w:t>
      </w:r>
      <w:r>
        <w:t>‌</w:t>
      </w:r>
      <w:r>
        <w:t>ویژه</w:t>
      </w:r>
      <w:r>
        <w:t xml:space="preserve"> AICc </w:t>
      </w:r>
      <w:r>
        <w:t>و</w:t>
      </w:r>
      <w:r>
        <w:t xml:space="preserve"> BIC</w:t>
      </w:r>
      <w:r>
        <w:t>،</w:t>
      </w:r>
      <w:r>
        <w:t xml:space="preserve"> </w:t>
      </w:r>
      <w:r>
        <w:t>مناسب</w:t>
      </w:r>
      <w:r>
        <w:t>‌</w:t>
      </w:r>
      <w:r>
        <w:t>ترین</w:t>
      </w:r>
      <w:r>
        <w:t xml:space="preserve"> </w:t>
      </w:r>
      <w:r>
        <w:t>مدل</w:t>
      </w:r>
      <w:r>
        <w:t xml:space="preserve"> </w:t>
      </w:r>
      <w:r>
        <w:t>انتخاب</w:t>
      </w:r>
      <w:r>
        <w:t xml:space="preserve"> </w:t>
      </w:r>
      <w:r>
        <w:t>شود</w:t>
      </w:r>
      <w:r>
        <w:t xml:space="preserve">.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میان،</w:t>
      </w:r>
      <w:r>
        <w:t xml:space="preserve"> </w:t>
      </w:r>
      <w:r>
        <w:t>توزیع</w:t>
      </w:r>
      <w:r>
        <w:t xml:space="preserve"> </w:t>
      </w:r>
      <w:r>
        <w:t>دوکوهانه</w:t>
      </w:r>
      <w:r>
        <w:t xml:space="preserve"> </w:t>
      </w:r>
      <w:r>
        <w:t>امکان</w:t>
      </w:r>
      <w:r>
        <w:t xml:space="preserve"> </w:t>
      </w:r>
      <w:r>
        <w:t>نمایش</w:t>
      </w:r>
      <w:r>
        <w:t xml:space="preserve"> </w:t>
      </w:r>
      <w:r>
        <w:t>شرایطی</w:t>
      </w:r>
      <w:r>
        <w:t xml:space="preserve"> </w:t>
      </w:r>
      <w:r>
        <w:t>را</w:t>
      </w:r>
      <w:r>
        <w:t xml:space="preserve"> </w:t>
      </w:r>
      <w:r>
        <w:t>فراهم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که</w:t>
      </w:r>
      <w:r>
        <w:t xml:space="preserve"> </w:t>
      </w:r>
      <w:r>
        <w:t>داده</w:t>
      </w:r>
      <w:r>
        <w:t>‌</w:t>
      </w:r>
      <w:r>
        <w:t>ها</w:t>
      </w:r>
      <w:r>
        <w:t xml:space="preserve"> </w:t>
      </w:r>
      <w:r>
        <w:t>از</w:t>
      </w:r>
      <w:r>
        <w:t xml:space="preserve"> </w:t>
      </w:r>
      <w:r>
        <w:t>دو</w:t>
      </w:r>
      <w:r>
        <w:t xml:space="preserve"> </w:t>
      </w:r>
      <w:r>
        <w:t>رژیم</w:t>
      </w:r>
      <w:r>
        <w:t xml:space="preserve"> </w:t>
      </w:r>
      <w:r>
        <w:t>یا</w:t>
      </w:r>
      <w:r>
        <w:t xml:space="preserve"> </w:t>
      </w:r>
      <w:r>
        <w:t>دو</w:t>
      </w:r>
      <w:r>
        <w:t xml:space="preserve"> </w:t>
      </w:r>
      <w:r>
        <w:t>جمعیت</w:t>
      </w:r>
      <w:r>
        <w:t xml:space="preserve"> </w:t>
      </w:r>
      <w:r>
        <w:t>آماری</w:t>
      </w:r>
      <w:r>
        <w:t xml:space="preserve"> </w:t>
      </w:r>
      <w:r>
        <w:t>متمایز</w:t>
      </w:r>
      <w:r>
        <w:t xml:space="preserve"> </w:t>
      </w:r>
      <w:r>
        <w:t>تشکیل</w:t>
      </w:r>
      <w:r>
        <w:t xml:space="preserve"> </w:t>
      </w:r>
      <w:r>
        <w:t>شده</w:t>
      </w:r>
      <w:r>
        <w:t>‌</w:t>
      </w:r>
      <w:r>
        <w:t>اند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4F3B56" w14:paraId="77BA4849" w14:textId="77777777">
        <w:trPr>
          <w:jc w:val="center"/>
        </w:trPr>
        <w:tc>
          <w:tcPr>
            <w:tcW w:w="9792" w:type="dxa"/>
            <w:shd w:val="clear" w:color="auto" w:fill="F2F2F2"/>
            <w:vAlign w:val="center"/>
          </w:tcPr>
          <w:p w14:paraId="013F62B4" w14:textId="77777777" w:rsidR="004F3B56" w:rsidRDefault="000A7C8E">
            <w:pPr>
              <w:bidi/>
            </w:pPr>
            <w:r>
              <w:rPr>
                <w:b/>
              </w:rPr>
              <w:t>نکته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درباره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دامنه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این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سند</w:t>
            </w:r>
            <w:r>
              <w:rPr>
                <w:b/>
              </w:rPr>
              <w:br/>
            </w:r>
            <w:r>
              <w:t>توضیحات</w:t>
            </w:r>
            <w:r>
              <w:t xml:space="preserve"> </w:t>
            </w:r>
            <w:r>
              <w:t>افزوده</w:t>
            </w:r>
            <w:r>
              <w:t>‌</w:t>
            </w:r>
            <w:r>
              <w:t>شده</w:t>
            </w:r>
            <w:r>
              <w:t xml:space="preserve"> </w:t>
            </w:r>
            <w:r>
              <w:t>در</w:t>
            </w:r>
            <w:r>
              <w:t xml:space="preserve"> </w:t>
            </w:r>
            <w:r>
              <w:t>این</w:t>
            </w:r>
            <w:r>
              <w:t xml:space="preserve"> </w:t>
            </w:r>
            <w:r>
              <w:t>نسخه</w:t>
            </w:r>
            <w:r>
              <w:t xml:space="preserve"> </w:t>
            </w:r>
            <w:r>
              <w:t>برای</w:t>
            </w:r>
            <w:r>
              <w:t xml:space="preserve"> </w:t>
            </w:r>
            <w:r>
              <w:t>روشن</w:t>
            </w:r>
            <w:r>
              <w:t>‌</w:t>
            </w:r>
            <w:r>
              <w:t>تر</w:t>
            </w:r>
            <w:r>
              <w:t xml:space="preserve"> </w:t>
            </w:r>
            <w:r>
              <w:t>کردن</w:t>
            </w:r>
            <w:r>
              <w:t xml:space="preserve"> </w:t>
            </w:r>
            <w:r>
              <w:t>منطق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کاربرد</w:t>
            </w:r>
            <w:r>
              <w:t xml:space="preserve"> </w:t>
            </w:r>
            <w:r>
              <w:t>مطالب</w:t>
            </w:r>
            <w:r>
              <w:t xml:space="preserve"> </w:t>
            </w:r>
            <w:r>
              <w:t>موجود</w:t>
            </w:r>
            <w:r>
              <w:t xml:space="preserve"> </w:t>
            </w:r>
            <w:r>
              <w:t>در</w:t>
            </w:r>
            <w:r>
              <w:t xml:space="preserve"> </w:t>
            </w:r>
            <w:r>
              <w:t>فایل</w:t>
            </w:r>
            <w:r>
              <w:t>‌</w:t>
            </w:r>
            <w:r>
              <w:t>های</w:t>
            </w:r>
            <w:r>
              <w:t xml:space="preserve"> </w:t>
            </w:r>
            <w:r>
              <w:t>مرجع</w:t>
            </w:r>
            <w:r>
              <w:t xml:space="preserve"> </w:t>
            </w:r>
            <w:r>
              <w:t>است</w:t>
            </w:r>
            <w:r>
              <w:t xml:space="preserve">. </w:t>
            </w:r>
            <w:r>
              <w:t>جزئیات</w:t>
            </w:r>
            <w:r>
              <w:t xml:space="preserve"> </w:t>
            </w:r>
            <w:r>
              <w:t>پیاده</w:t>
            </w:r>
            <w:r>
              <w:t>‌</w:t>
            </w:r>
            <w:r>
              <w:t>سازی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کدهای</w:t>
            </w:r>
            <w:r>
              <w:t xml:space="preserve"> </w:t>
            </w:r>
            <w:r>
              <w:t>پایتون</w:t>
            </w:r>
            <w:r>
              <w:t xml:space="preserve"> </w:t>
            </w:r>
            <w:r>
              <w:t>از</w:t>
            </w:r>
            <w:r>
              <w:t xml:space="preserve"> </w:t>
            </w:r>
            <w:r>
              <w:t>فایل</w:t>
            </w:r>
            <w:r>
              <w:t xml:space="preserve"> Supplementary.txt </w:t>
            </w:r>
            <w:r>
              <w:t>اخذ</w:t>
            </w:r>
            <w:r>
              <w:t xml:space="preserve"> </w:t>
            </w:r>
            <w:r>
              <w:t>شده</w:t>
            </w:r>
            <w:r>
              <w:t>‌</w:t>
            </w:r>
            <w:r>
              <w:t>اند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به</w:t>
            </w:r>
            <w:r>
              <w:t xml:space="preserve"> </w:t>
            </w:r>
            <w:r>
              <w:t>عنوان</w:t>
            </w:r>
            <w:r>
              <w:t xml:space="preserve"> </w:t>
            </w:r>
            <w:r>
              <w:t>کد</w:t>
            </w:r>
            <w:r>
              <w:t xml:space="preserve"> </w:t>
            </w:r>
            <w:r>
              <w:t>مر</w:t>
            </w:r>
            <w:r>
              <w:t>جع</w:t>
            </w:r>
            <w:r>
              <w:t xml:space="preserve"> </w:t>
            </w:r>
            <w:r>
              <w:t>حفظ</w:t>
            </w:r>
            <w:r>
              <w:t xml:space="preserve"> </w:t>
            </w:r>
            <w:r>
              <w:t>شده</w:t>
            </w:r>
            <w:r>
              <w:t>‌</w:t>
            </w:r>
            <w:r>
              <w:t>اند</w:t>
            </w:r>
            <w:r>
              <w:t>.</w:t>
            </w:r>
          </w:p>
        </w:tc>
      </w:tr>
    </w:tbl>
    <w:p w14:paraId="407421DD" w14:textId="77777777" w:rsidR="004F3B56" w:rsidRDefault="004F3B56"/>
    <w:p w14:paraId="4243FEB7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t>فهرست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مطالب</w:t>
      </w:r>
    </w:p>
    <w:p w14:paraId="458F8DBE" w14:textId="77777777" w:rsidR="004F3B56" w:rsidRDefault="000A7C8E">
      <w:pPr>
        <w:bidi/>
        <w:spacing w:after="120"/>
      </w:pPr>
      <w:r>
        <w:t>۱</w:t>
      </w:r>
      <w:r>
        <w:t xml:space="preserve">. </w:t>
      </w:r>
      <w:r>
        <w:t>معرفی</w:t>
      </w:r>
      <w:r>
        <w:t xml:space="preserve"> </w:t>
      </w:r>
      <w:r>
        <w:t>سامانه</w:t>
      </w:r>
      <w:r>
        <w:t xml:space="preserve"> </w:t>
      </w:r>
      <w:r>
        <w:t>و</w:t>
      </w:r>
      <w:r>
        <w:t xml:space="preserve"> </w:t>
      </w:r>
      <w:r>
        <w:t>مخزن</w:t>
      </w:r>
      <w:r>
        <w:t xml:space="preserve"> GitHub</w:t>
      </w:r>
    </w:p>
    <w:p w14:paraId="2F3D9501" w14:textId="77777777" w:rsidR="004F3B56" w:rsidRDefault="000A7C8E">
      <w:pPr>
        <w:bidi/>
        <w:spacing w:after="120"/>
      </w:pPr>
      <w:r>
        <w:t>۲</w:t>
      </w:r>
      <w:r>
        <w:t xml:space="preserve">. </w:t>
      </w:r>
      <w:r>
        <w:t>نصب،</w:t>
      </w:r>
      <w:r>
        <w:t xml:space="preserve"> </w:t>
      </w:r>
      <w:r>
        <w:t>پیکربندی</w:t>
      </w:r>
      <w:r>
        <w:t xml:space="preserve"> </w:t>
      </w:r>
      <w:r>
        <w:t>و</w:t>
      </w:r>
      <w:r>
        <w:t xml:space="preserve"> </w:t>
      </w:r>
      <w:r>
        <w:t>اجرای</w:t>
      </w:r>
      <w:r>
        <w:t xml:space="preserve"> </w:t>
      </w:r>
      <w:r>
        <w:t>سامانه</w:t>
      </w:r>
    </w:p>
    <w:p w14:paraId="688A1F2D" w14:textId="77777777" w:rsidR="004F3B56" w:rsidRDefault="000A7C8E">
      <w:pPr>
        <w:bidi/>
        <w:spacing w:after="120"/>
      </w:pPr>
      <w:r>
        <w:t>۳</w:t>
      </w:r>
      <w:r>
        <w:t xml:space="preserve">. </w:t>
      </w:r>
      <w:r>
        <w:t>مبانی</w:t>
      </w:r>
      <w:r>
        <w:t xml:space="preserve"> </w:t>
      </w:r>
      <w:r>
        <w:t>انتخاب</w:t>
      </w:r>
      <w:r>
        <w:t xml:space="preserve"> </w:t>
      </w:r>
      <w:r>
        <w:t>توزیع</w:t>
      </w:r>
      <w:r>
        <w:t>‌</w:t>
      </w:r>
      <w:r>
        <w:t>های</w:t>
      </w:r>
      <w:r>
        <w:t xml:space="preserve"> </w:t>
      </w:r>
      <w:r>
        <w:t>آماری</w:t>
      </w:r>
    </w:p>
    <w:p w14:paraId="15DAFD0F" w14:textId="77777777" w:rsidR="004F3B56" w:rsidRDefault="000A7C8E">
      <w:pPr>
        <w:bidi/>
        <w:spacing w:after="120"/>
      </w:pPr>
      <w:r>
        <w:t>۴</w:t>
      </w:r>
      <w:r>
        <w:t xml:space="preserve">. </w:t>
      </w:r>
      <w:r>
        <w:t>توزیع</w:t>
      </w:r>
      <w:r>
        <w:t xml:space="preserve"> </w:t>
      </w:r>
      <w:r>
        <w:t>نرمال</w:t>
      </w:r>
    </w:p>
    <w:p w14:paraId="0D2AD7A8" w14:textId="77777777" w:rsidR="004F3B56" w:rsidRDefault="000A7C8E">
      <w:pPr>
        <w:bidi/>
        <w:spacing w:after="120"/>
      </w:pPr>
      <w:r>
        <w:t>۵</w:t>
      </w:r>
      <w:r>
        <w:t xml:space="preserve">. </w:t>
      </w:r>
      <w:r>
        <w:t>توزیع</w:t>
      </w:r>
      <w:r>
        <w:t xml:space="preserve"> </w:t>
      </w:r>
      <w:r>
        <w:t>نرمال</w:t>
      </w:r>
      <w:r>
        <w:t xml:space="preserve"> </w:t>
      </w:r>
      <w:r>
        <w:t>چوله</w:t>
      </w:r>
    </w:p>
    <w:p w14:paraId="3FA00C24" w14:textId="77777777" w:rsidR="004F3B56" w:rsidRDefault="000A7C8E">
      <w:pPr>
        <w:bidi/>
        <w:spacing w:after="120"/>
      </w:pPr>
      <w:r>
        <w:t>۶</w:t>
      </w:r>
      <w:r>
        <w:t xml:space="preserve">. </w:t>
      </w:r>
      <w:r>
        <w:t>توزیع</w:t>
      </w:r>
      <w:r>
        <w:t xml:space="preserve"> </w:t>
      </w:r>
      <w:r>
        <w:t>مقادیر</w:t>
      </w:r>
      <w:r>
        <w:t xml:space="preserve"> </w:t>
      </w:r>
      <w:r>
        <w:t>حدی</w:t>
      </w:r>
      <w:r>
        <w:t xml:space="preserve"> </w:t>
      </w:r>
      <w:r>
        <w:t>تعمیم</w:t>
      </w:r>
      <w:r>
        <w:t>‌</w:t>
      </w:r>
      <w:r>
        <w:t>یافته</w:t>
      </w:r>
      <w:r>
        <w:t xml:space="preserve"> (GEV)</w:t>
      </w:r>
    </w:p>
    <w:p w14:paraId="79FE9F2F" w14:textId="77777777" w:rsidR="004F3B56" w:rsidRDefault="000A7C8E">
      <w:pPr>
        <w:bidi/>
        <w:spacing w:after="120"/>
      </w:pPr>
      <w:r>
        <w:t>۷</w:t>
      </w:r>
      <w:r>
        <w:t xml:space="preserve">. </w:t>
      </w:r>
      <w:r>
        <w:t>توزیع</w:t>
      </w:r>
      <w:r>
        <w:t xml:space="preserve"> </w:t>
      </w:r>
      <w:r>
        <w:t>دوکوهانه</w:t>
      </w:r>
      <w:r>
        <w:t xml:space="preserve"> </w:t>
      </w:r>
      <w:r>
        <w:t>و</w:t>
      </w:r>
      <w:r>
        <w:t xml:space="preserve"> </w:t>
      </w:r>
      <w:r>
        <w:t>الگوریتم</w:t>
      </w:r>
      <w:r>
        <w:t xml:space="preserve"> EM</w:t>
      </w:r>
    </w:p>
    <w:p w14:paraId="382DD3AC" w14:textId="77777777" w:rsidR="004F3B56" w:rsidRDefault="000A7C8E">
      <w:pPr>
        <w:bidi/>
        <w:spacing w:after="120"/>
      </w:pPr>
      <w:r>
        <w:t>۸</w:t>
      </w:r>
      <w:r>
        <w:t xml:space="preserve">. </w:t>
      </w:r>
      <w:r>
        <w:t>شاخص</w:t>
      </w:r>
      <w:r>
        <w:t>‌</w:t>
      </w:r>
      <w:r>
        <w:t>های</w:t>
      </w:r>
      <w:r>
        <w:t xml:space="preserve"> </w:t>
      </w:r>
      <w:r>
        <w:t>تشخیص</w:t>
      </w:r>
      <w:r>
        <w:t xml:space="preserve"> </w:t>
      </w:r>
      <w:r>
        <w:t>دوکوهانه</w:t>
      </w:r>
      <w:r>
        <w:t>‌</w:t>
      </w:r>
      <w:r>
        <w:t>ای</w:t>
      </w:r>
    </w:p>
    <w:p w14:paraId="511E423A" w14:textId="77777777" w:rsidR="004F3B56" w:rsidRDefault="000A7C8E">
      <w:pPr>
        <w:bidi/>
        <w:spacing w:after="120"/>
      </w:pPr>
      <w:r>
        <w:t>۹</w:t>
      </w:r>
      <w:r>
        <w:t xml:space="preserve">. </w:t>
      </w:r>
      <w:r>
        <w:t>توزیع</w:t>
      </w:r>
      <w:r>
        <w:t xml:space="preserve"> </w:t>
      </w:r>
      <w:r>
        <w:t>پیرسون</w:t>
      </w:r>
      <w:r>
        <w:t xml:space="preserve"> </w:t>
      </w:r>
      <w:r>
        <w:t>نوع</w:t>
      </w:r>
      <w:r>
        <w:t xml:space="preserve"> III</w:t>
      </w:r>
    </w:p>
    <w:p w14:paraId="10DF959F" w14:textId="77777777" w:rsidR="004F3B56" w:rsidRDefault="000A7C8E">
      <w:pPr>
        <w:bidi/>
        <w:spacing w:after="120"/>
      </w:pPr>
      <w:r>
        <w:t>۱۰</w:t>
      </w:r>
      <w:r>
        <w:t xml:space="preserve">. </w:t>
      </w:r>
      <w:r>
        <w:t>انتخاب</w:t>
      </w:r>
      <w:r>
        <w:t xml:space="preserve"> </w:t>
      </w:r>
      <w:r>
        <w:t>مدل</w:t>
      </w:r>
      <w:r>
        <w:t xml:space="preserve"> </w:t>
      </w:r>
      <w:r>
        <w:t>با</w:t>
      </w:r>
      <w:r>
        <w:t xml:space="preserve"> AICc </w:t>
      </w:r>
      <w:r>
        <w:t>و</w:t>
      </w:r>
      <w:r>
        <w:t xml:space="preserve"> BIC</w:t>
      </w:r>
    </w:p>
    <w:p w14:paraId="6C7BB379" w14:textId="77777777" w:rsidR="004F3B56" w:rsidRDefault="000A7C8E">
      <w:pPr>
        <w:bidi/>
        <w:spacing w:after="120"/>
      </w:pPr>
      <w:r>
        <w:t>۱۱</w:t>
      </w:r>
      <w:r>
        <w:t xml:space="preserve">. </w:t>
      </w:r>
      <w:r>
        <w:t>معماری</w:t>
      </w:r>
      <w:r>
        <w:t xml:space="preserve"> </w:t>
      </w:r>
      <w:r>
        <w:t>افزونه</w:t>
      </w:r>
      <w:r>
        <w:t>‌</w:t>
      </w:r>
      <w:r>
        <w:t>ای</w:t>
      </w:r>
      <w:r>
        <w:t xml:space="preserve"> </w:t>
      </w:r>
      <w:r>
        <w:t>و</w:t>
      </w:r>
      <w:r>
        <w:t xml:space="preserve"> </w:t>
      </w:r>
      <w:r>
        <w:t>افزودن</w:t>
      </w:r>
      <w:r>
        <w:t xml:space="preserve"> </w:t>
      </w:r>
      <w:r>
        <w:t>توزیع</w:t>
      </w:r>
      <w:r>
        <w:t xml:space="preserve"> </w:t>
      </w:r>
      <w:r>
        <w:t>جدید</w:t>
      </w:r>
    </w:p>
    <w:p w14:paraId="60A12A6E" w14:textId="77777777" w:rsidR="004F3B56" w:rsidRDefault="000A7C8E">
      <w:pPr>
        <w:bidi/>
        <w:spacing w:after="120"/>
      </w:pPr>
      <w:r>
        <w:t>۱۲</w:t>
      </w:r>
      <w:r>
        <w:t xml:space="preserve">. </w:t>
      </w:r>
      <w:r>
        <w:t>مثال</w:t>
      </w:r>
      <w:r>
        <w:t>‌</w:t>
      </w:r>
      <w:r>
        <w:t>های</w:t>
      </w:r>
      <w:r>
        <w:t xml:space="preserve"> </w:t>
      </w:r>
      <w:r>
        <w:t>عددی</w:t>
      </w:r>
      <w:r>
        <w:t xml:space="preserve"> </w:t>
      </w:r>
      <w:r>
        <w:t>و</w:t>
      </w:r>
      <w:r>
        <w:t xml:space="preserve"> </w:t>
      </w:r>
      <w:r>
        <w:t>جریان</w:t>
      </w:r>
      <w:r>
        <w:t xml:space="preserve"> </w:t>
      </w:r>
      <w:r>
        <w:t>اجرای</w:t>
      </w:r>
      <w:r>
        <w:t xml:space="preserve"> </w:t>
      </w:r>
      <w:r>
        <w:t>کامل</w:t>
      </w:r>
    </w:p>
    <w:p w14:paraId="21E5B95F" w14:textId="77777777" w:rsidR="004F3B56" w:rsidRDefault="000A7C8E">
      <w:pPr>
        <w:bidi/>
        <w:spacing w:after="120"/>
      </w:pPr>
      <w:r>
        <w:t>۱۳</w:t>
      </w:r>
      <w:r>
        <w:t xml:space="preserve">. </w:t>
      </w:r>
      <w:r>
        <w:t>کنترل</w:t>
      </w:r>
      <w:r>
        <w:t xml:space="preserve"> </w:t>
      </w:r>
      <w:r>
        <w:t>کیفیت،</w:t>
      </w:r>
      <w:r>
        <w:t xml:space="preserve"> </w:t>
      </w:r>
      <w:r>
        <w:t>عدم</w:t>
      </w:r>
      <w:r>
        <w:t>‌</w:t>
      </w:r>
      <w:r>
        <w:t>قطعیت</w:t>
      </w:r>
      <w:r>
        <w:t xml:space="preserve"> </w:t>
      </w:r>
      <w:r>
        <w:t>و</w:t>
      </w:r>
      <w:r>
        <w:t xml:space="preserve"> </w:t>
      </w:r>
      <w:r>
        <w:t>ملاحظات</w:t>
      </w:r>
      <w:r>
        <w:t xml:space="preserve"> </w:t>
      </w:r>
      <w:r>
        <w:t>محاسباتی</w:t>
      </w:r>
    </w:p>
    <w:p w14:paraId="05052B36" w14:textId="77777777" w:rsidR="004F3B56" w:rsidRDefault="000A7C8E">
      <w:pPr>
        <w:bidi/>
        <w:spacing w:after="120"/>
      </w:pPr>
      <w:r>
        <w:t>۱۴</w:t>
      </w:r>
      <w:r>
        <w:t xml:space="preserve">. </w:t>
      </w:r>
      <w:r>
        <w:t>عیب</w:t>
      </w:r>
      <w:r>
        <w:t>‌</w:t>
      </w:r>
      <w:r>
        <w:t>یابی</w:t>
      </w:r>
      <w:r>
        <w:t xml:space="preserve"> </w:t>
      </w:r>
      <w:r>
        <w:t>و</w:t>
      </w:r>
      <w:r>
        <w:t xml:space="preserve"> </w:t>
      </w:r>
      <w:r>
        <w:t>نکات</w:t>
      </w:r>
      <w:r>
        <w:t xml:space="preserve"> </w:t>
      </w:r>
      <w:r>
        <w:t>اجرایی</w:t>
      </w:r>
    </w:p>
    <w:p w14:paraId="325764D9" w14:textId="77777777" w:rsidR="004F3B56" w:rsidRDefault="000A7C8E">
      <w:pPr>
        <w:bidi/>
        <w:spacing w:after="120"/>
      </w:pPr>
      <w:r>
        <w:t>۱۵</w:t>
      </w:r>
      <w:r>
        <w:t xml:space="preserve">. </w:t>
      </w:r>
      <w:r>
        <w:t>جمع</w:t>
      </w:r>
      <w:r>
        <w:t>‌</w:t>
      </w:r>
      <w:r>
        <w:t>بندی</w:t>
      </w:r>
      <w:r>
        <w:t xml:space="preserve"> </w:t>
      </w:r>
      <w:r>
        <w:t>فنی</w:t>
      </w:r>
    </w:p>
    <w:p w14:paraId="5DC4B571" w14:textId="77777777" w:rsidR="004F3B56" w:rsidRDefault="000A7C8E">
      <w:pPr>
        <w:bidi/>
        <w:spacing w:after="120"/>
      </w:pPr>
      <w:r>
        <w:t>منابع</w:t>
      </w:r>
      <w:r>
        <w:t xml:space="preserve"> </w:t>
      </w:r>
      <w:r>
        <w:t>تکمیلی</w:t>
      </w:r>
    </w:p>
    <w:p w14:paraId="5E719D5F" w14:textId="77777777" w:rsidR="004F3B56" w:rsidRDefault="000A7C8E">
      <w:r>
        <w:br w:type="page"/>
      </w:r>
    </w:p>
    <w:p w14:paraId="47AF1FE0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lastRenderedPageBreak/>
        <w:t>۱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معرفی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سامانه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و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مخزن</w:t>
      </w:r>
      <w:r>
        <w:rPr>
          <w:rFonts w:ascii="Noto Sans" w:eastAsia="Noto Sans" w:hAnsi="Noto Sans"/>
        </w:rPr>
        <w:t xml:space="preserve"> GitHub</w:t>
      </w:r>
    </w:p>
    <w:p w14:paraId="2466B077" w14:textId="77777777" w:rsidR="004F3B56" w:rsidRDefault="000A7C8E">
      <w:pPr>
        <w:bidi/>
        <w:spacing w:after="120"/>
      </w:pPr>
      <w:r>
        <w:t>موتور</w:t>
      </w:r>
      <w:r>
        <w:t xml:space="preserve"> </w:t>
      </w:r>
      <w:r>
        <w:t>پردازش</w:t>
      </w:r>
      <w:r>
        <w:t xml:space="preserve"> </w:t>
      </w:r>
      <w:r>
        <w:t>اقلیم</w:t>
      </w:r>
      <w:r>
        <w:t>‌</w:t>
      </w:r>
      <w:r>
        <w:t>شناسی</w:t>
      </w:r>
      <w:r>
        <w:t xml:space="preserve">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متن</w:t>
      </w:r>
      <w:r>
        <w:t>‌</w:t>
      </w:r>
      <w:r>
        <w:t>باز</w:t>
      </w:r>
      <w:r>
        <w:t xml:space="preserve"> </w:t>
      </w:r>
      <w:r>
        <w:t>در</w:t>
      </w:r>
      <w:r>
        <w:t xml:space="preserve"> </w:t>
      </w:r>
      <w:r>
        <w:t>مخزن</w:t>
      </w:r>
      <w:r>
        <w:t xml:space="preserve"> GitHub </w:t>
      </w:r>
      <w:r>
        <w:t>زیر</w:t>
      </w:r>
      <w:r>
        <w:t xml:space="preserve"> </w:t>
      </w:r>
      <w:r>
        <w:t>در</w:t>
      </w:r>
      <w:r>
        <w:t xml:space="preserve"> </w:t>
      </w:r>
      <w:r>
        <w:t>دسترس</w:t>
      </w:r>
      <w:r>
        <w:t xml:space="preserve"> </w:t>
      </w:r>
      <w:r>
        <w:t>است</w:t>
      </w:r>
      <w:r>
        <w:t>:</w:t>
      </w:r>
    </w:p>
    <w:p w14:paraId="128C81C7" w14:textId="77777777" w:rsidR="004F3B56" w:rsidRDefault="000A7C8E">
      <w:pPr>
        <w:bidi/>
        <w:spacing w:after="120"/>
        <w:jc w:val="center"/>
      </w:pPr>
      <w:r>
        <w:rPr>
          <w:i/>
        </w:rPr>
        <w:t>https://github.com/AminFazlKazemi/ClimateProcessingEngine</w:t>
      </w:r>
    </w:p>
    <w:p w14:paraId="335B59C7" w14:textId="77777777" w:rsidR="004F3B56" w:rsidRDefault="000A7C8E">
      <w:pPr>
        <w:bidi/>
        <w:spacing w:after="120"/>
      </w:pPr>
      <w:r>
        <w:t>هدف</w:t>
      </w:r>
      <w:r>
        <w:t xml:space="preserve"> </w:t>
      </w:r>
      <w:r>
        <w:t>معماری</w:t>
      </w:r>
      <w:r>
        <w:t xml:space="preserve"> </w:t>
      </w:r>
      <w:r>
        <w:t>سامانه،</w:t>
      </w:r>
      <w:r>
        <w:t xml:space="preserve"> </w:t>
      </w:r>
      <w:r>
        <w:t>جدا</w:t>
      </w:r>
      <w:r>
        <w:t xml:space="preserve"> </w:t>
      </w:r>
      <w:r>
        <w:t>کردن</w:t>
      </w:r>
      <w:r>
        <w:t xml:space="preserve"> </w:t>
      </w:r>
      <w:r>
        <w:t>هسته</w:t>
      </w:r>
      <w:r>
        <w:t xml:space="preserve"> </w:t>
      </w:r>
      <w:r>
        <w:t>پردازش،</w:t>
      </w:r>
      <w:r>
        <w:t xml:space="preserve"> </w:t>
      </w:r>
      <w:r>
        <w:t>رابط</w:t>
      </w:r>
      <w:r>
        <w:t>‌</w:t>
      </w:r>
      <w:r>
        <w:t>های</w:t>
      </w:r>
      <w:r>
        <w:t xml:space="preserve"> </w:t>
      </w:r>
      <w:r>
        <w:t>داده،</w:t>
      </w:r>
      <w:r>
        <w:t xml:space="preserve"> </w:t>
      </w:r>
      <w:r>
        <w:t>ذخیره</w:t>
      </w:r>
      <w:r>
        <w:t>‌</w:t>
      </w:r>
      <w:r>
        <w:t>سازی،</w:t>
      </w:r>
      <w:r>
        <w:t xml:space="preserve"> </w:t>
      </w:r>
      <w:r>
        <w:t>کنترل</w:t>
      </w:r>
      <w:r>
        <w:t xml:space="preserve"> </w:t>
      </w:r>
      <w:r>
        <w:t>کیفیت،</w:t>
      </w:r>
      <w:r>
        <w:t xml:space="preserve"> </w:t>
      </w:r>
      <w:r>
        <w:t>عدم</w:t>
      </w:r>
      <w:r>
        <w:t>‌</w:t>
      </w:r>
      <w:r>
        <w:t>قطعیت</w:t>
      </w:r>
      <w:r>
        <w:t xml:space="preserve"> </w:t>
      </w:r>
      <w:r>
        <w:t>و</w:t>
      </w:r>
      <w:r>
        <w:t xml:space="preserve"> </w:t>
      </w:r>
      <w:r>
        <w:t>توزیع</w:t>
      </w:r>
      <w:r>
        <w:t>‌</w:t>
      </w:r>
      <w:r>
        <w:t>های</w:t>
      </w:r>
      <w:r>
        <w:t xml:space="preserve"> </w:t>
      </w:r>
      <w:r>
        <w:t>آماری</w:t>
      </w:r>
      <w:r>
        <w:t xml:space="preserve"> </w:t>
      </w:r>
      <w:r>
        <w:t>از</w:t>
      </w:r>
      <w:r>
        <w:t xml:space="preserve"> </w:t>
      </w:r>
      <w:r>
        <w:t>یکدیگر</w:t>
      </w:r>
      <w:r>
        <w:t xml:space="preserve"> </w:t>
      </w:r>
      <w:r>
        <w:t>است</w:t>
      </w:r>
      <w:r>
        <w:t xml:space="preserve">. </w:t>
      </w:r>
      <w:r>
        <w:t>این</w:t>
      </w:r>
      <w:r>
        <w:t xml:space="preserve"> </w:t>
      </w:r>
      <w:r>
        <w:t>تفکیک</w:t>
      </w:r>
      <w:r>
        <w:t xml:space="preserve"> </w:t>
      </w:r>
      <w:r>
        <w:t>باعث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افزودن</w:t>
      </w:r>
      <w:r>
        <w:t xml:space="preserve"> </w:t>
      </w:r>
      <w:r>
        <w:t>یک</w:t>
      </w:r>
      <w:r>
        <w:t xml:space="preserve"> </w:t>
      </w:r>
      <w:r>
        <w:t>روش</w:t>
      </w:r>
      <w:r>
        <w:t xml:space="preserve"> </w:t>
      </w:r>
      <w:r>
        <w:t>آماری</w:t>
      </w:r>
      <w:r>
        <w:t xml:space="preserve"> </w:t>
      </w:r>
      <w:r>
        <w:t>جدید،</w:t>
      </w:r>
      <w:r>
        <w:t xml:space="preserve"> </w:t>
      </w:r>
      <w:r>
        <w:t>بدون</w:t>
      </w:r>
      <w:r>
        <w:t xml:space="preserve"> </w:t>
      </w:r>
      <w:r>
        <w:t>بازنویسی</w:t>
      </w:r>
      <w:r>
        <w:t xml:space="preserve"> </w:t>
      </w:r>
      <w:r>
        <w:t>کل</w:t>
      </w:r>
      <w:r>
        <w:t xml:space="preserve"> </w:t>
      </w:r>
      <w:r>
        <w:t>موتور</w:t>
      </w:r>
      <w:r>
        <w:t xml:space="preserve"> </w:t>
      </w:r>
      <w:r>
        <w:t>پردازش،</w:t>
      </w:r>
      <w:r>
        <w:t xml:space="preserve"> </w:t>
      </w:r>
      <w:r>
        <w:t>از</w:t>
      </w:r>
      <w:r>
        <w:t xml:space="preserve"> </w:t>
      </w:r>
      <w:r>
        <w:t>طریق</w:t>
      </w:r>
      <w:r>
        <w:t xml:space="preserve"> </w:t>
      </w:r>
      <w:r>
        <w:t>ساخت</w:t>
      </w:r>
      <w:r>
        <w:t xml:space="preserve"> </w:t>
      </w:r>
      <w:r>
        <w:t>یک</w:t>
      </w:r>
      <w:r>
        <w:t xml:space="preserve"> </w:t>
      </w:r>
      <w:r>
        <w:t>افزونه</w:t>
      </w:r>
      <w:r>
        <w:t xml:space="preserve"> </w:t>
      </w:r>
      <w:r>
        <w:t>انجام</w:t>
      </w:r>
      <w:r>
        <w:t xml:space="preserve"> </w:t>
      </w:r>
      <w:r>
        <w:t>شود</w:t>
      </w:r>
      <w:r>
        <w:t xml:space="preserve">. </w:t>
      </w:r>
      <w:r>
        <w:t>از</w:t>
      </w:r>
      <w:r>
        <w:t xml:space="preserve"> </w:t>
      </w:r>
      <w:r>
        <w:t>دید</w:t>
      </w:r>
      <w:r>
        <w:t xml:space="preserve"> </w:t>
      </w:r>
      <w:r>
        <w:t>کاربرد</w:t>
      </w:r>
      <w:r>
        <w:t xml:space="preserve"> </w:t>
      </w:r>
      <w:r>
        <w:t>اقلیم</w:t>
      </w:r>
      <w:r>
        <w:t>‌</w:t>
      </w:r>
      <w:r>
        <w:t>شناسی،</w:t>
      </w:r>
      <w:r>
        <w:t xml:space="preserve"> </w:t>
      </w:r>
      <w:r>
        <w:t>این</w:t>
      </w:r>
      <w:r>
        <w:t xml:space="preserve"> </w:t>
      </w:r>
      <w:r>
        <w:t>معماری</w:t>
      </w:r>
      <w:r>
        <w:t xml:space="preserve"> </w:t>
      </w:r>
      <w:r>
        <w:t>اهمیت</w:t>
      </w:r>
      <w:r>
        <w:t xml:space="preserve"> </w:t>
      </w:r>
      <w:r>
        <w:t>دارد</w:t>
      </w:r>
      <w:r>
        <w:t xml:space="preserve"> </w:t>
      </w:r>
      <w:r>
        <w:t>زیرا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ایستگاهی،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آرشیوی</w:t>
      </w:r>
      <w:r>
        <w:t xml:space="preserve"> </w:t>
      </w:r>
      <w:r>
        <w:t>و</w:t>
      </w:r>
      <w:r>
        <w:t xml:space="preserve"> </w:t>
      </w:r>
      <w:r>
        <w:t>خروجی</w:t>
      </w:r>
      <w:r>
        <w:t>‌</w:t>
      </w:r>
      <w:r>
        <w:t>های</w:t>
      </w:r>
      <w:r>
        <w:t xml:space="preserve"> </w:t>
      </w:r>
      <w:r>
        <w:t>چندبعدی</w:t>
      </w:r>
      <w:r>
        <w:t xml:space="preserve"> </w:t>
      </w:r>
      <w:r>
        <w:t>می</w:t>
      </w:r>
      <w:r>
        <w:t>‌</w:t>
      </w:r>
      <w:r>
        <w:t>توانند</w:t>
      </w:r>
      <w:r>
        <w:t xml:space="preserve"> </w:t>
      </w:r>
      <w:r>
        <w:t>نی</w:t>
      </w:r>
      <w:r>
        <w:t>ازهای</w:t>
      </w:r>
      <w:r>
        <w:t xml:space="preserve"> </w:t>
      </w:r>
      <w:r>
        <w:t>متفاوتی</w:t>
      </w:r>
      <w:r>
        <w:t xml:space="preserve"> </w:t>
      </w:r>
      <w:r>
        <w:t>برای</w:t>
      </w:r>
      <w:r>
        <w:t xml:space="preserve"> </w:t>
      </w:r>
      <w:r>
        <w:t>ذخیره</w:t>
      </w:r>
      <w:r>
        <w:t>‌</w:t>
      </w:r>
      <w:r>
        <w:t>سازی</w:t>
      </w:r>
      <w:r>
        <w:t xml:space="preserve"> </w:t>
      </w:r>
      <w:r>
        <w:t>و</w:t>
      </w:r>
      <w:r>
        <w:t xml:space="preserve"> </w:t>
      </w:r>
      <w:r>
        <w:t>پردازش</w:t>
      </w:r>
      <w:r>
        <w:t xml:space="preserve"> </w:t>
      </w:r>
      <w:r>
        <w:t>داشته</w:t>
      </w:r>
      <w:r>
        <w:t xml:space="preserve"> </w:t>
      </w:r>
      <w:r>
        <w:t>باشند</w:t>
      </w:r>
      <w:r>
        <w:t>.</w:t>
      </w:r>
    </w:p>
    <w:p w14:paraId="529000C2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۱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۱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ساختار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مخزن</w:t>
      </w:r>
    </w:p>
    <w:p w14:paraId="7979E7AB" w14:textId="77777777" w:rsidR="004F3B56" w:rsidRDefault="000A7C8E">
      <w:pPr>
        <w:bidi/>
        <w:spacing w:after="120"/>
      </w:pPr>
      <w:r>
        <w:t>نمودار</w:t>
      </w:r>
      <w:r>
        <w:t xml:space="preserve"> </w:t>
      </w:r>
      <w:r>
        <w:t>شماتیک</w:t>
      </w:r>
      <w:r>
        <w:t xml:space="preserve"> </w:t>
      </w:r>
      <w:r>
        <w:t>زیر</w:t>
      </w:r>
      <w:r>
        <w:t xml:space="preserve"> </w:t>
      </w:r>
      <w:r>
        <w:t>همان</w:t>
      </w:r>
      <w:r>
        <w:t xml:space="preserve"> </w:t>
      </w:r>
      <w:r>
        <w:t>ساختار</w:t>
      </w:r>
      <w:r>
        <w:t xml:space="preserve"> </w:t>
      </w:r>
      <w:r>
        <w:t>ارائه</w:t>
      </w:r>
      <w:r>
        <w:t>‌</w:t>
      </w:r>
      <w:r>
        <w:t>شده</w:t>
      </w:r>
      <w:r>
        <w:t xml:space="preserve"> </w:t>
      </w:r>
      <w:r>
        <w:t>در</w:t>
      </w:r>
      <w:r>
        <w:t xml:space="preserve"> </w:t>
      </w:r>
      <w:r>
        <w:t>فایل</w:t>
      </w:r>
      <w:r>
        <w:t xml:space="preserve"> supplementary1.docx </w:t>
      </w:r>
      <w:r>
        <w:t>را</w:t>
      </w:r>
      <w:r>
        <w:t xml:space="preserve"> </w:t>
      </w:r>
      <w:r>
        <w:t>در</w:t>
      </w:r>
      <w:r>
        <w:t xml:space="preserve"> </w:t>
      </w:r>
      <w:r>
        <w:t>قالب</w:t>
      </w:r>
      <w:r>
        <w:t xml:space="preserve"> </w:t>
      </w:r>
      <w:r>
        <w:t>متنی</w:t>
      </w:r>
      <w:r>
        <w:t xml:space="preserve"> </w:t>
      </w:r>
      <w:r>
        <w:t>خوانا</w:t>
      </w:r>
      <w:r>
        <w:t xml:space="preserve"> </w:t>
      </w:r>
      <w:r>
        <w:t>بازنمایی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این</w:t>
      </w:r>
      <w:r>
        <w:t xml:space="preserve"> </w:t>
      </w:r>
      <w:r>
        <w:t>نمودار،</w:t>
      </w:r>
      <w:r>
        <w:t xml:space="preserve"> </w:t>
      </w:r>
      <w:r>
        <w:t>مسیر</w:t>
      </w:r>
      <w:r>
        <w:t xml:space="preserve"> </w:t>
      </w:r>
      <w:r>
        <w:t>منطقی</w:t>
      </w:r>
      <w:r>
        <w:t xml:space="preserve"> </w:t>
      </w:r>
      <w:r>
        <w:t>داده</w:t>
      </w:r>
      <w:r>
        <w:t xml:space="preserve"> </w:t>
      </w:r>
      <w:r>
        <w:t>و</w:t>
      </w:r>
      <w:r>
        <w:t xml:space="preserve"> </w:t>
      </w:r>
      <w:r>
        <w:t>محل</w:t>
      </w:r>
      <w:r>
        <w:t xml:space="preserve"> </w:t>
      </w:r>
      <w:r>
        <w:t>قرارگیری</w:t>
      </w:r>
      <w:r>
        <w:t xml:space="preserve"> </w:t>
      </w:r>
      <w:r>
        <w:t>اجزای</w:t>
      </w:r>
      <w:r>
        <w:t xml:space="preserve"> </w:t>
      </w:r>
      <w:r>
        <w:t>اصلی</w:t>
      </w:r>
      <w:r>
        <w:t xml:space="preserve"> </w:t>
      </w:r>
      <w:r>
        <w:t>نرم</w:t>
      </w:r>
      <w:r>
        <w:t>‌</w:t>
      </w:r>
      <w:r>
        <w:t>افزار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>.</w:t>
      </w:r>
    </w:p>
    <w:p w14:paraId="54B9791D" w14:textId="77777777" w:rsidR="004F3B56" w:rsidRDefault="000A7C8E">
      <w:pPr>
        <w:pStyle w:val="CodeBlock"/>
      </w:pPr>
      <w:r>
        <w:rPr>
          <w:sz w:val="16"/>
        </w:rPr>
        <w:t>ClimateProcessingEngine/</w:t>
      </w:r>
      <w:r>
        <w:rPr>
          <w:sz w:val="16"/>
        </w:rPr>
        <w:br/>
        <w:t xml:space="preserve">├── core/                          # </w:t>
      </w:r>
      <w:r>
        <w:rPr>
          <w:sz w:val="16"/>
        </w:rPr>
        <w:t>هسته</w:t>
      </w:r>
      <w:r>
        <w:rPr>
          <w:sz w:val="16"/>
        </w:rPr>
        <w:t xml:space="preserve"> </w:t>
      </w:r>
      <w:r>
        <w:rPr>
          <w:sz w:val="16"/>
        </w:rPr>
        <w:t>سامانه</w:t>
      </w:r>
      <w:r>
        <w:rPr>
          <w:sz w:val="16"/>
        </w:rPr>
        <w:br/>
        <w:t xml:space="preserve">│   ├── engine/                    # </w:t>
      </w:r>
      <w:r>
        <w:rPr>
          <w:sz w:val="16"/>
        </w:rPr>
        <w:t>مؤلفه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موتور</w:t>
      </w:r>
      <w:r>
        <w:rPr>
          <w:sz w:val="16"/>
        </w:rPr>
        <w:br/>
        <w:t xml:space="preserve">│   │   ├── distribution_plugin.py # </w:t>
      </w:r>
      <w:r>
        <w:rPr>
          <w:sz w:val="16"/>
        </w:rPr>
        <w:t>کلاس</w:t>
      </w:r>
      <w:r>
        <w:rPr>
          <w:sz w:val="16"/>
        </w:rPr>
        <w:t xml:space="preserve"> </w:t>
      </w:r>
      <w:r>
        <w:rPr>
          <w:sz w:val="16"/>
        </w:rPr>
        <w:t>پایه</w:t>
      </w:r>
      <w:r>
        <w:rPr>
          <w:sz w:val="16"/>
        </w:rPr>
        <w:t xml:space="preserve"> </w:t>
      </w:r>
      <w:r>
        <w:rPr>
          <w:sz w:val="16"/>
        </w:rPr>
        <w:t>توزیع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br/>
        <w:t xml:space="preserve">│   │   └── plugin_loader.py       # </w:t>
      </w:r>
      <w:r>
        <w:rPr>
          <w:sz w:val="16"/>
        </w:rPr>
        <w:t>بارگذاری</w:t>
      </w:r>
      <w:r>
        <w:rPr>
          <w:sz w:val="16"/>
        </w:rPr>
        <w:t xml:space="preserve"> </w:t>
      </w:r>
      <w:r>
        <w:rPr>
          <w:sz w:val="16"/>
        </w:rPr>
        <w:t>خودکار</w:t>
      </w:r>
      <w:r>
        <w:rPr>
          <w:sz w:val="16"/>
        </w:rPr>
        <w:t xml:space="preserve"> </w:t>
      </w:r>
      <w:r>
        <w:rPr>
          <w:sz w:val="16"/>
        </w:rPr>
        <w:t>افزونه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br/>
        <w:t>│   ├── in</w:t>
      </w:r>
      <w:r>
        <w:rPr>
          <w:sz w:val="16"/>
        </w:rPr>
        <w:t xml:space="preserve">terfaces/                # </w:t>
      </w:r>
      <w:r>
        <w:rPr>
          <w:sz w:val="16"/>
        </w:rPr>
        <w:t>رابط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داده</w:t>
      </w:r>
      <w:r>
        <w:rPr>
          <w:sz w:val="16"/>
        </w:rPr>
        <w:br/>
        <w:t xml:space="preserve">│   │   └── data_adapter.py        # </w:t>
      </w:r>
      <w:r>
        <w:rPr>
          <w:sz w:val="16"/>
        </w:rPr>
        <w:t>تطبیق</w:t>
      </w:r>
      <w:r>
        <w:rPr>
          <w:sz w:val="16"/>
        </w:rPr>
        <w:t>‌</w:t>
      </w:r>
      <w:r>
        <w:rPr>
          <w:sz w:val="16"/>
        </w:rPr>
        <w:t>دهنده</w:t>
      </w:r>
      <w:r>
        <w:rPr>
          <w:sz w:val="16"/>
        </w:rPr>
        <w:t xml:space="preserve"> </w:t>
      </w:r>
      <w:r>
        <w:rPr>
          <w:sz w:val="16"/>
        </w:rPr>
        <w:t>داده</w:t>
      </w:r>
      <w:r>
        <w:rPr>
          <w:sz w:val="16"/>
        </w:rPr>
        <w:br/>
        <w:t xml:space="preserve">│   ├── storage/                   # </w:t>
      </w:r>
      <w:r>
        <w:rPr>
          <w:sz w:val="16"/>
        </w:rPr>
        <w:t>ذخیره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br/>
        <w:t xml:space="preserve">│   │   └── zarr_schema.py         # </w:t>
      </w:r>
      <w:r>
        <w:rPr>
          <w:sz w:val="16"/>
        </w:rPr>
        <w:t>ساختار</w:t>
      </w:r>
      <w:r>
        <w:rPr>
          <w:sz w:val="16"/>
        </w:rPr>
        <w:t xml:space="preserve"> </w:t>
      </w:r>
      <w:r>
        <w:rPr>
          <w:sz w:val="16"/>
        </w:rPr>
        <w:t>خروجی</w:t>
      </w:r>
      <w:r>
        <w:rPr>
          <w:sz w:val="16"/>
        </w:rPr>
        <w:t xml:space="preserve"> Zarr</w:t>
      </w:r>
      <w:r>
        <w:rPr>
          <w:sz w:val="16"/>
        </w:rPr>
        <w:br/>
        <w:t xml:space="preserve">│   ├── quality/                   # </w:t>
      </w:r>
      <w:r>
        <w:rPr>
          <w:sz w:val="16"/>
        </w:rPr>
        <w:t>کنترل</w:t>
      </w:r>
      <w:r>
        <w:rPr>
          <w:sz w:val="16"/>
        </w:rPr>
        <w:t xml:space="preserve"> </w:t>
      </w:r>
      <w:r>
        <w:rPr>
          <w:sz w:val="16"/>
        </w:rPr>
        <w:t>کیفیت</w:t>
      </w:r>
      <w:r>
        <w:rPr>
          <w:sz w:val="16"/>
        </w:rPr>
        <w:br/>
        <w:t>│   │   └</w:t>
      </w:r>
      <w:r>
        <w:rPr>
          <w:sz w:val="16"/>
        </w:rPr>
        <w:t xml:space="preserve">── quality_flag.py        # </w:t>
      </w:r>
      <w:r>
        <w:rPr>
          <w:sz w:val="16"/>
        </w:rPr>
        <w:t>پرچم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کیفیت</w:t>
      </w:r>
      <w:r>
        <w:rPr>
          <w:sz w:val="16"/>
        </w:rPr>
        <w:br/>
        <w:t xml:space="preserve">│   └── uncertainty/               # </w:t>
      </w:r>
      <w:r>
        <w:rPr>
          <w:sz w:val="16"/>
        </w:rPr>
        <w:t>عدم</w:t>
      </w:r>
      <w:r>
        <w:rPr>
          <w:sz w:val="16"/>
        </w:rPr>
        <w:t>‌</w:t>
      </w:r>
      <w:r>
        <w:rPr>
          <w:sz w:val="16"/>
        </w:rPr>
        <w:t>قطعیت</w:t>
      </w:r>
      <w:r>
        <w:rPr>
          <w:sz w:val="16"/>
        </w:rPr>
        <w:br/>
        <w:t xml:space="preserve">│       └── bootstrap.py           # </w:t>
      </w:r>
      <w:r>
        <w:rPr>
          <w:sz w:val="16"/>
        </w:rPr>
        <w:t>بازنمونه</w:t>
      </w:r>
      <w:r>
        <w:rPr>
          <w:sz w:val="16"/>
        </w:rPr>
        <w:t>‌</w:t>
      </w:r>
      <w:r>
        <w:rPr>
          <w:sz w:val="16"/>
        </w:rPr>
        <w:t>گیری</w:t>
      </w:r>
      <w:r>
        <w:rPr>
          <w:sz w:val="16"/>
        </w:rPr>
        <w:t xml:space="preserve"> </w:t>
      </w:r>
      <w:r>
        <w:rPr>
          <w:sz w:val="16"/>
        </w:rPr>
        <w:t>بوت</w:t>
      </w:r>
      <w:r>
        <w:rPr>
          <w:sz w:val="16"/>
        </w:rPr>
        <w:t>‌</w:t>
      </w:r>
      <w:r>
        <w:rPr>
          <w:sz w:val="16"/>
        </w:rPr>
        <w:t>استرپ</w:t>
      </w:r>
      <w:r>
        <w:rPr>
          <w:sz w:val="16"/>
        </w:rPr>
        <w:br/>
        <w:t xml:space="preserve">├── plugins/                       # </w:t>
      </w:r>
      <w:r>
        <w:rPr>
          <w:sz w:val="16"/>
        </w:rPr>
        <w:t>افزونه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br/>
        <w:t xml:space="preserve">│   └── distributions/             # </w:t>
      </w:r>
      <w:r>
        <w:rPr>
          <w:sz w:val="16"/>
        </w:rPr>
        <w:t>توزیع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آماری</w:t>
      </w:r>
      <w:r>
        <w:rPr>
          <w:sz w:val="16"/>
        </w:rPr>
        <w:br/>
        <w:t xml:space="preserve">│    </w:t>
      </w:r>
      <w:r>
        <w:rPr>
          <w:sz w:val="16"/>
        </w:rPr>
        <w:t xml:space="preserve">   ├── normal.py              # </w:t>
      </w:r>
      <w:r>
        <w:rPr>
          <w:sz w:val="16"/>
        </w:rPr>
        <w:t>توزیع</w:t>
      </w:r>
      <w:r>
        <w:rPr>
          <w:sz w:val="16"/>
        </w:rPr>
        <w:t xml:space="preserve"> </w:t>
      </w:r>
      <w:r>
        <w:rPr>
          <w:sz w:val="16"/>
        </w:rPr>
        <w:t>نرمال</w:t>
      </w:r>
      <w:r>
        <w:rPr>
          <w:sz w:val="16"/>
        </w:rPr>
        <w:br/>
        <w:t xml:space="preserve">│       ├── skewnormal.py          # </w:t>
      </w:r>
      <w:r>
        <w:rPr>
          <w:sz w:val="16"/>
        </w:rPr>
        <w:t>توزیع</w:t>
      </w:r>
      <w:r>
        <w:rPr>
          <w:sz w:val="16"/>
        </w:rPr>
        <w:t xml:space="preserve"> </w:t>
      </w:r>
      <w:r>
        <w:rPr>
          <w:sz w:val="16"/>
        </w:rPr>
        <w:t>نرمال</w:t>
      </w:r>
      <w:r>
        <w:rPr>
          <w:sz w:val="16"/>
        </w:rPr>
        <w:t xml:space="preserve"> </w:t>
      </w:r>
      <w:r>
        <w:rPr>
          <w:sz w:val="16"/>
        </w:rPr>
        <w:t>چوله</w:t>
      </w:r>
      <w:r>
        <w:rPr>
          <w:sz w:val="16"/>
        </w:rPr>
        <w:br/>
        <w:t xml:space="preserve">│       ├── gev.py                 # </w:t>
      </w:r>
      <w:r>
        <w:rPr>
          <w:sz w:val="16"/>
        </w:rPr>
        <w:t>توزیع</w:t>
      </w:r>
      <w:r>
        <w:rPr>
          <w:sz w:val="16"/>
        </w:rPr>
        <w:t xml:space="preserve"> </w:t>
      </w:r>
      <w:r>
        <w:rPr>
          <w:sz w:val="16"/>
        </w:rPr>
        <w:t>مقادیر</w:t>
      </w:r>
      <w:r>
        <w:rPr>
          <w:sz w:val="16"/>
        </w:rPr>
        <w:t xml:space="preserve"> </w:t>
      </w:r>
      <w:r>
        <w:rPr>
          <w:sz w:val="16"/>
        </w:rPr>
        <w:t>حدی</w:t>
      </w:r>
      <w:r>
        <w:rPr>
          <w:sz w:val="16"/>
        </w:rPr>
        <w:t xml:space="preserve"> </w:t>
      </w:r>
      <w:r>
        <w:rPr>
          <w:sz w:val="16"/>
        </w:rPr>
        <w:t>تعمیم</w:t>
      </w:r>
      <w:r>
        <w:rPr>
          <w:sz w:val="16"/>
        </w:rPr>
        <w:t>‌</w:t>
      </w:r>
      <w:r>
        <w:rPr>
          <w:sz w:val="16"/>
        </w:rPr>
        <w:t>یافته</w:t>
      </w:r>
      <w:r>
        <w:rPr>
          <w:sz w:val="16"/>
        </w:rPr>
        <w:br/>
        <w:t xml:space="preserve">│       ├── bimodal.py             # </w:t>
      </w:r>
      <w:r>
        <w:rPr>
          <w:sz w:val="16"/>
        </w:rPr>
        <w:t>توزیع</w:t>
      </w:r>
      <w:r>
        <w:rPr>
          <w:sz w:val="16"/>
        </w:rPr>
        <w:t xml:space="preserve"> </w:t>
      </w:r>
      <w:r>
        <w:rPr>
          <w:sz w:val="16"/>
        </w:rPr>
        <w:t>دوکوهانه</w:t>
      </w:r>
      <w:r>
        <w:rPr>
          <w:sz w:val="16"/>
        </w:rPr>
        <w:t xml:space="preserve"> (</w:t>
      </w:r>
      <w:r>
        <w:rPr>
          <w:sz w:val="16"/>
        </w:rPr>
        <w:t>نوآوری</w:t>
      </w:r>
      <w:r>
        <w:rPr>
          <w:sz w:val="16"/>
        </w:rPr>
        <w:t>)</w:t>
      </w:r>
      <w:r>
        <w:rPr>
          <w:sz w:val="16"/>
        </w:rPr>
        <w:br/>
        <w:t xml:space="preserve">│       └── pearson.py         </w:t>
      </w:r>
      <w:r>
        <w:rPr>
          <w:sz w:val="16"/>
        </w:rPr>
        <w:t xml:space="preserve">    # </w:t>
      </w:r>
      <w:r>
        <w:rPr>
          <w:sz w:val="16"/>
        </w:rPr>
        <w:t>توزیع</w:t>
      </w:r>
      <w:r>
        <w:rPr>
          <w:sz w:val="16"/>
        </w:rPr>
        <w:t xml:space="preserve"> </w:t>
      </w:r>
      <w:r>
        <w:rPr>
          <w:sz w:val="16"/>
        </w:rPr>
        <w:t>پیرسون</w:t>
      </w:r>
      <w:r>
        <w:rPr>
          <w:sz w:val="16"/>
        </w:rPr>
        <w:t xml:space="preserve"> </w:t>
      </w:r>
      <w:r>
        <w:rPr>
          <w:sz w:val="16"/>
        </w:rPr>
        <w:t>نوع</w:t>
      </w:r>
      <w:r>
        <w:rPr>
          <w:sz w:val="16"/>
        </w:rPr>
        <w:t xml:space="preserve"> III</w:t>
      </w:r>
      <w:r>
        <w:rPr>
          <w:sz w:val="16"/>
        </w:rPr>
        <w:br/>
        <w:t xml:space="preserve">├── notebooks/                     # </w:t>
      </w:r>
      <w:r>
        <w:rPr>
          <w:sz w:val="16"/>
        </w:rPr>
        <w:t>آموزش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تعاملی</w:t>
      </w:r>
      <w:r>
        <w:rPr>
          <w:sz w:val="16"/>
        </w:rPr>
        <w:br/>
        <w:t>│   └── 01_Quick_Start.ipynb</w:t>
      </w:r>
      <w:r>
        <w:rPr>
          <w:sz w:val="16"/>
        </w:rPr>
        <w:br/>
        <w:t xml:space="preserve">├── tests/                         # </w:t>
      </w:r>
      <w:r>
        <w:rPr>
          <w:sz w:val="16"/>
        </w:rPr>
        <w:t>آزمون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واحد</w:t>
      </w:r>
      <w:r>
        <w:rPr>
          <w:sz w:val="16"/>
        </w:rPr>
        <w:br/>
        <w:t xml:space="preserve">├── config.yaml                    # </w:t>
      </w:r>
      <w:r>
        <w:rPr>
          <w:sz w:val="16"/>
        </w:rPr>
        <w:t>فایل</w:t>
      </w:r>
      <w:r>
        <w:rPr>
          <w:sz w:val="16"/>
        </w:rPr>
        <w:t xml:space="preserve"> </w:t>
      </w:r>
      <w:r>
        <w:rPr>
          <w:sz w:val="16"/>
        </w:rPr>
        <w:t>پیکربندی</w:t>
      </w:r>
      <w:r>
        <w:rPr>
          <w:sz w:val="16"/>
        </w:rPr>
        <w:t xml:space="preserve"> </w:t>
      </w:r>
      <w:r>
        <w:rPr>
          <w:sz w:val="16"/>
        </w:rPr>
        <w:t>اصلی</w:t>
      </w:r>
      <w:r>
        <w:rPr>
          <w:sz w:val="16"/>
        </w:rPr>
        <w:br/>
        <w:t xml:space="preserve">├── main.py                        # </w:t>
      </w:r>
      <w:r>
        <w:rPr>
          <w:sz w:val="16"/>
        </w:rPr>
        <w:t>ن</w:t>
      </w:r>
      <w:r>
        <w:rPr>
          <w:sz w:val="16"/>
        </w:rPr>
        <w:t>قطه</w:t>
      </w:r>
      <w:r>
        <w:rPr>
          <w:sz w:val="16"/>
        </w:rPr>
        <w:t xml:space="preserve"> </w:t>
      </w:r>
      <w:r>
        <w:rPr>
          <w:sz w:val="16"/>
        </w:rPr>
        <w:t>ورود</w:t>
      </w:r>
      <w:r>
        <w:rPr>
          <w:sz w:val="16"/>
        </w:rPr>
        <w:br/>
        <w:t xml:space="preserve">└── README.md                      # </w:t>
      </w:r>
      <w:r>
        <w:rPr>
          <w:sz w:val="16"/>
        </w:rPr>
        <w:t>مستندات</w:t>
      </w:r>
      <w:r>
        <w:rPr>
          <w:sz w:val="16"/>
        </w:rPr>
        <w:t xml:space="preserve"> </w:t>
      </w:r>
      <w:r>
        <w:rPr>
          <w:sz w:val="16"/>
        </w:rPr>
        <w:t>کامل</w:t>
      </w:r>
    </w:p>
    <w:p w14:paraId="6A684040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۱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۲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نقش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اجزای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معماری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F3B56" w14:paraId="1BCB6295" w14:textId="77777777">
        <w:trPr>
          <w:jc w:val="center"/>
        </w:trPr>
        <w:tc>
          <w:tcPr>
            <w:tcW w:w="3264" w:type="dxa"/>
            <w:vAlign w:val="center"/>
          </w:tcPr>
          <w:p w14:paraId="3C75B49C" w14:textId="77777777" w:rsidR="004F3B56" w:rsidRDefault="000A7C8E">
            <w:pPr>
              <w:bidi/>
            </w:pPr>
            <w:r>
              <w:rPr>
                <w:b/>
              </w:rPr>
              <w:t>جزء</w:t>
            </w:r>
          </w:p>
        </w:tc>
        <w:tc>
          <w:tcPr>
            <w:tcW w:w="3264" w:type="dxa"/>
            <w:vAlign w:val="center"/>
          </w:tcPr>
          <w:p w14:paraId="0A9EAAF4" w14:textId="77777777" w:rsidR="004F3B56" w:rsidRDefault="000A7C8E">
            <w:pPr>
              <w:bidi/>
            </w:pPr>
            <w:r>
              <w:rPr>
                <w:b/>
              </w:rPr>
              <w:t>وظیفه</w:t>
            </w:r>
          </w:p>
        </w:tc>
        <w:tc>
          <w:tcPr>
            <w:tcW w:w="3264" w:type="dxa"/>
            <w:vAlign w:val="center"/>
          </w:tcPr>
          <w:p w14:paraId="041103CC" w14:textId="77777777" w:rsidR="004F3B56" w:rsidRDefault="000A7C8E">
            <w:pPr>
              <w:bidi/>
            </w:pPr>
            <w:r>
              <w:rPr>
                <w:b/>
              </w:rPr>
              <w:t>اهمیت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در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جریان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پردازش</w:t>
            </w:r>
          </w:p>
        </w:tc>
      </w:tr>
      <w:tr w:rsidR="004F3B56" w14:paraId="239E8CAE" w14:textId="77777777">
        <w:trPr>
          <w:jc w:val="center"/>
        </w:trPr>
        <w:tc>
          <w:tcPr>
            <w:tcW w:w="3264" w:type="dxa"/>
            <w:vAlign w:val="center"/>
          </w:tcPr>
          <w:p w14:paraId="6491ADD1" w14:textId="77777777" w:rsidR="004F3B56" w:rsidRDefault="000A7C8E">
            <w:pPr>
              <w:bidi/>
            </w:pPr>
            <w:r>
              <w:t>core/engine</w:t>
            </w:r>
          </w:p>
        </w:tc>
        <w:tc>
          <w:tcPr>
            <w:tcW w:w="3264" w:type="dxa"/>
            <w:vAlign w:val="center"/>
          </w:tcPr>
          <w:p w14:paraId="43C613E7" w14:textId="77777777" w:rsidR="004F3B56" w:rsidRDefault="000A7C8E">
            <w:pPr>
              <w:bidi/>
            </w:pPr>
            <w:r>
              <w:t>تعریف</w:t>
            </w:r>
            <w:r>
              <w:t xml:space="preserve"> </w:t>
            </w:r>
            <w:r>
              <w:t>قرارداد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بارگذاری</w:t>
            </w:r>
            <w:r>
              <w:t xml:space="preserve"> </w:t>
            </w:r>
            <w:r>
              <w:t>افزونه</w:t>
            </w:r>
            <w:r>
              <w:t>‌</w:t>
            </w:r>
            <w:r>
              <w:t>ها</w:t>
            </w:r>
          </w:p>
        </w:tc>
        <w:tc>
          <w:tcPr>
            <w:tcW w:w="3264" w:type="dxa"/>
            <w:vAlign w:val="center"/>
          </w:tcPr>
          <w:p w14:paraId="20F64AC1" w14:textId="77777777" w:rsidR="004F3B56" w:rsidRDefault="000A7C8E">
            <w:pPr>
              <w:bidi/>
            </w:pPr>
            <w:r>
              <w:t>جداسازی</w:t>
            </w:r>
            <w:r>
              <w:t xml:space="preserve"> </w:t>
            </w:r>
            <w:r>
              <w:t>منطق</w:t>
            </w:r>
            <w:r>
              <w:t xml:space="preserve"> </w:t>
            </w:r>
            <w:r>
              <w:t>عمومی</w:t>
            </w:r>
            <w:r>
              <w:t xml:space="preserve"> </w:t>
            </w:r>
            <w:r>
              <w:t>موتور</w:t>
            </w:r>
            <w:r>
              <w:t xml:space="preserve"> </w:t>
            </w:r>
            <w:r>
              <w:t>از</w:t>
            </w:r>
            <w:r>
              <w:t xml:space="preserve"> </w:t>
            </w:r>
            <w:r>
              <w:t>مدل</w:t>
            </w:r>
            <w:r>
              <w:t>‌</w:t>
            </w:r>
            <w:r>
              <w:t>های</w:t>
            </w:r>
            <w:r>
              <w:t xml:space="preserve"> </w:t>
            </w:r>
            <w:r>
              <w:t>آماری</w:t>
            </w:r>
          </w:p>
        </w:tc>
      </w:tr>
      <w:tr w:rsidR="004F3B56" w14:paraId="763C5E95" w14:textId="77777777">
        <w:trPr>
          <w:jc w:val="center"/>
        </w:trPr>
        <w:tc>
          <w:tcPr>
            <w:tcW w:w="3264" w:type="dxa"/>
            <w:vAlign w:val="center"/>
          </w:tcPr>
          <w:p w14:paraId="1487BC64" w14:textId="77777777" w:rsidR="004F3B56" w:rsidRDefault="000A7C8E">
            <w:pPr>
              <w:bidi/>
            </w:pPr>
            <w:r>
              <w:t>interfaces/</w:t>
            </w:r>
          </w:p>
        </w:tc>
        <w:tc>
          <w:tcPr>
            <w:tcW w:w="3264" w:type="dxa"/>
            <w:vAlign w:val="center"/>
          </w:tcPr>
          <w:p w14:paraId="3652FF40" w14:textId="77777777" w:rsidR="004F3B56" w:rsidRDefault="000A7C8E">
            <w:pPr>
              <w:bidi/>
            </w:pPr>
            <w:r>
              <w:t>تطبیق</w:t>
            </w:r>
            <w:r>
              <w:t xml:space="preserve"> </w:t>
            </w:r>
            <w:r>
              <w:t>داده</w:t>
            </w:r>
            <w:r>
              <w:t xml:space="preserve"> </w:t>
            </w:r>
            <w:r>
              <w:t>با</w:t>
            </w:r>
            <w:r>
              <w:t xml:space="preserve"> </w:t>
            </w:r>
            <w:r>
              <w:t>ورودی</w:t>
            </w:r>
            <w:r>
              <w:t xml:space="preserve"> </w:t>
            </w:r>
            <w:r>
              <w:t>مورد</w:t>
            </w:r>
            <w:r>
              <w:t xml:space="preserve"> </w:t>
            </w:r>
            <w:r>
              <w:t>انتظار</w:t>
            </w:r>
          </w:p>
        </w:tc>
        <w:tc>
          <w:tcPr>
            <w:tcW w:w="3264" w:type="dxa"/>
            <w:vAlign w:val="center"/>
          </w:tcPr>
          <w:p w14:paraId="2917198F" w14:textId="77777777" w:rsidR="004F3B56" w:rsidRDefault="000A7C8E">
            <w:pPr>
              <w:bidi/>
            </w:pPr>
            <w:r>
              <w:t>کاهش</w:t>
            </w:r>
            <w:r>
              <w:t xml:space="preserve"> </w:t>
            </w:r>
            <w:r>
              <w:t>وابستگی</w:t>
            </w:r>
            <w:r>
              <w:t xml:space="preserve"> </w:t>
            </w:r>
            <w:r>
              <w:t>هسته</w:t>
            </w:r>
            <w:r>
              <w:t xml:space="preserve"> </w:t>
            </w:r>
            <w:r>
              <w:t>به</w:t>
            </w:r>
            <w:r>
              <w:t xml:space="preserve"> </w:t>
            </w:r>
            <w:r>
              <w:t>قالب</w:t>
            </w:r>
            <w:r>
              <w:t xml:space="preserve"> </w:t>
            </w:r>
            <w:r>
              <w:t>خاص</w:t>
            </w:r>
            <w:r>
              <w:t xml:space="preserve"> </w:t>
            </w:r>
            <w:r>
              <w:t>داده</w:t>
            </w:r>
          </w:p>
        </w:tc>
      </w:tr>
      <w:tr w:rsidR="004F3B56" w14:paraId="5AD25A3F" w14:textId="77777777">
        <w:trPr>
          <w:jc w:val="center"/>
        </w:trPr>
        <w:tc>
          <w:tcPr>
            <w:tcW w:w="3264" w:type="dxa"/>
            <w:vAlign w:val="center"/>
          </w:tcPr>
          <w:p w14:paraId="05057FF4" w14:textId="77777777" w:rsidR="004F3B56" w:rsidRDefault="000A7C8E">
            <w:pPr>
              <w:bidi/>
            </w:pPr>
            <w:r>
              <w:t>storage/</w:t>
            </w:r>
          </w:p>
        </w:tc>
        <w:tc>
          <w:tcPr>
            <w:tcW w:w="3264" w:type="dxa"/>
            <w:vAlign w:val="center"/>
          </w:tcPr>
          <w:p w14:paraId="3F0A7700" w14:textId="77777777" w:rsidR="004F3B56" w:rsidRDefault="000A7C8E">
            <w:pPr>
              <w:bidi/>
            </w:pPr>
            <w:r>
              <w:t>تعریف</w:t>
            </w:r>
            <w:r>
              <w:t xml:space="preserve"> </w:t>
            </w:r>
            <w:r>
              <w:t>ساختار</w:t>
            </w:r>
            <w:r>
              <w:t xml:space="preserve"> </w:t>
            </w:r>
            <w:r>
              <w:t>خروجی</w:t>
            </w:r>
            <w:r>
              <w:t xml:space="preserve"> Zarr</w:t>
            </w:r>
          </w:p>
        </w:tc>
        <w:tc>
          <w:tcPr>
            <w:tcW w:w="3264" w:type="dxa"/>
            <w:vAlign w:val="center"/>
          </w:tcPr>
          <w:p w14:paraId="0F842028" w14:textId="77777777" w:rsidR="004F3B56" w:rsidRDefault="000A7C8E">
            <w:pPr>
              <w:bidi/>
            </w:pPr>
            <w:r>
              <w:t>امکان</w:t>
            </w:r>
            <w:r>
              <w:t xml:space="preserve"> </w:t>
            </w:r>
            <w:r>
              <w:t>ذخیره</w:t>
            </w:r>
            <w:r>
              <w:t>‌</w:t>
            </w:r>
            <w:r>
              <w:t>سازی</w:t>
            </w:r>
            <w:r>
              <w:t xml:space="preserve"> </w:t>
            </w:r>
            <w:r>
              <w:t>سازمان</w:t>
            </w:r>
            <w:r>
              <w:t>‌</w:t>
            </w:r>
            <w:r>
              <w:t>یافته</w:t>
            </w:r>
            <w:r>
              <w:t xml:space="preserve"> </w:t>
            </w:r>
            <w:r>
              <w:t>نتایج</w:t>
            </w:r>
          </w:p>
        </w:tc>
      </w:tr>
      <w:tr w:rsidR="004F3B56" w14:paraId="2F649AEC" w14:textId="77777777">
        <w:trPr>
          <w:jc w:val="center"/>
        </w:trPr>
        <w:tc>
          <w:tcPr>
            <w:tcW w:w="3264" w:type="dxa"/>
            <w:vAlign w:val="center"/>
          </w:tcPr>
          <w:p w14:paraId="52DD1A2C" w14:textId="77777777" w:rsidR="004F3B56" w:rsidRDefault="000A7C8E">
            <w:pPr>
              <w:bidi/>
            </w:pPr>
            <w:r>
              <w:t>quality/</w:t>
            </w:r>
          </w:p>
        </w:tc>
        <w:tc>
          <w:tcPr>
            <w:tcW w:w="3264" w:type="dxa"/>
            <w:vAlign w:val="center"/>
          </w:tcPr>
          <w:p w14:paraId="0741EA6C" w14:textId="77777777" w:rsidR="004F3B56" w:rsidRDefault="000A7C8E">
            <w:pPr>
              <w:bidi/>
            </w:pPr>
            <w:r>
              <w:t>تولید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مدیریت</w:t>
            </w:r>
            <w:r>
              <w:t xml:space="preserve"> </w:t>
            </w:r>
            <w:r>
              <w:t>پرچم</w:t>
            </w:r>
            <w:r>
              <w:t>‌</w:t>
            </w:r>
            <w:r>
              <w:t>های</w:t>
            </w:r>
            <w:r>
              <w:t xml:space="preserve"> </w:t>
            </w:r>
            <w:r>
              <w:t>کیفیت</w:t>
            </w:r>
          </w:p>
        </w:tc>
        <w:tc>
          <w:tcPr>
            <w:tcW w:w="3264" w:type="dxa"/>
            <w:vAlign w:val="center"/>
          </w:tcPr>
          <w:p w14:paraId="06CADBF3" w14:textId="77777777" w:rsidR="004F3B56" w:rsidRDefault="000A7C8E">
            <w:pPr>
              <w:bidi/>
            </w:pPr>
            <w:r>
              <w:t>ثبت</w:t>
            </w:r>
            <w:r>
              <w:t xml:space="preserve"> </w:t>
            </w:r>
            <w:r>
              <w:t>وضعیت</w:t>
            </w:r>
            <w:r>
              <w:t xml:space="preserve"> </w:t>
            </w:r>
            <w:r>
              <w:t>کیفیت</w:t>
            </w:r>
            <w:r>
              <w:t xml:space="preserve"> </w:t>
            </w:r>
            <w:r>
              <w:t>داده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خروجی</w:t>
            </w:r>
          </w:p>
        </w:tc>
      </w:tr>
      <w:tr w:rsidR="004F3B56" w14:paraId="3A1EC572" w14:textId="77777777">
        <w:trPr>
          <w:jc w:val="center"/>
        </w:trPr>
        <w:tc>
          <w:tcPr>
            <w:tcW w:w="3264" w:type="dxa"/>
            <w:vAlign w:val="center"/>
          </w:tcPr>
          <w:p w14:paraId="41981891" w14:textId="77777777" w:rsidR="004F3B56" w:rsidRDefault="000A7C8E">
            <w:pPr>
              <w:bidi/>
            </w:pPr>
            <w:r>
              <w:t>uncertainty/</w:t>
            </w:r>
          </w:p>
        </w:tc>
        <w:tc>
          <w:tcPr>
            <w:tcW w:w="3264" w:type="dxa"/>
            <w:vAlign w:val="center"/>
          </w:tcPr>
          <w:p w14:paraId="02F33B6F" w14:textId="77777777" w:rsidR="004F3B56" w:rsidRDefault="000A7C8E">
            <w:pPr>
              <w:bidi/>
            </w:pPr>
            <w:r>
              <w:t>بازنمونه</w:t>
            </w:r>
            <w:r>
              <w:t>‌</w:t>
            </w:r>
            <w:r>
              <w:t>گیری</w:t>
            </w:r>
            <w:r>
              <w:t xml:space="preserve"> </w:t>
            </w:r>
            <w:r>
              <w:t>بوت</w:t>
            </w:r>
            <w:r>
              <w:t>‌</w:t>
            </w:r>
            <w:r>
              <w:t>استرپ</w:t>
            </w:r>
          </w:p>
        </w:tc>
        <w:tc>
          <w:tcPr>
            <w:tcW w:w="3264" w:type="dxa"/>
            <w:vAlign w:val="center"/>
          </w:tcPr>
          <w:p w14:paraId="483BD31C" w14:textId="77777777" w:rsidR="004F3B56" w:rsidRDefault="000A7C8E">
            <w:pPr>
              <w:bidi/>
            </w:pPr>
            <w:r>
              <w:t>پشتیبانی</w:t>
            </w:r>
            <w:r>
              <w:t xml:space="preserve"> </w:t>
            </w:r>
            <w:r>
              <w:t>از</w:t>
            </w:r>
            <w:r>
              <w:t xml:space="preserve"> </w:t>
            </w:r>
            <w:r>
              <w:t>ارزیابی</w:t>
            </w:r>
            <w:r>
              <w:t xml:space="preserve"> </w:t>
            </w:r>
            <w:r>
              <w:t>عدم</w:t>
            </w:r>
            <w:r>
              <w:t>‌</w:t>
            </w:r>
            <w:r>
              <w:t>قطعیت</w:t>
            </w:r>
          </w:p>
        </w:tc>
      </w:tr>
      <w:tr w:rsidR="004F3B56" w14:paraId="6A5DCC2B" w14:textId="77777777">
        <w:trPr>
          <w:jc w:val="center"/>
        </w:trPr>
        <w:tc>
          <w:tcPr>
            <w:tcW w:w="3264" w:type="dxa"/>
            <w:vAlign w:val="center"/>
          </w:tcPr>
          <w:p w14:paraId="498982F3" w14:textId="77777777" w:rsidR="004F3B56" w:rsidRDefault="000A7C8E">
            <w:pPr>
              <w:bidi/>
            </w:pPr>
            <w:r>
              <w:t>plugins/distributi</w:t>
            </w:r>
            <w:r>
              <w:t>ons/</w:t>
            </w:r>
          </w:p>
        </w:tc>
        <w:tc>
          <w:tcPr>
            <w:tcW w:w="3264" w:type="dxa"/>
            <w:vAlign w:val="center"/>
          </w:tcPr>
          <w:p w14:paraId="3B718AA1" w14:textId="77777777" w:rsidR="004F3B56" w:rsidRDefault="000A7C8E">
            <w:pPr>
              <w:bidi/>
            </w:pPr>
            <w:r>
              <w:t>پیاده</w:t>
            </w:r>
            <w:r>
              <w:t>‌</w:t>
            </w:r>
            <w:r>
              <w:t>سازی</w:t>
            </w:r>
            <w:r>
              <w:t xml:space="preserve"> </w:t>
            </w:r>
            <w:r>
              <w:t>توزیع</w:t>
            </w:r>
            <w:r>
              <w:t>‌</w:t>
            </w:r>
            <w:r>
              <w:t>ها</w:t>
            </w:r>
          </w:p>
        </w:tc>
        <w:tc>
          <w:tcPr>
            <w:tcW w:w="3264" w:type="dxa"/>
            <w:vAlign w:val="center"/>
          </w:tcPr>
          <w:p w14:paraId="0DE020FA" w14:textId="77777777" w:rsidR="004F3B56" w:rsidRDefault="000A7C8E">
            <w:pPr>
              <w:bidi/>
            </w:pPr>
            <w:r>
              <w:t>قابل</w:t>
            </w:r>
            <w:r>
              <w:t xml:space="preserve"> </w:t>
            </w:r>
            <w:r>
              <w:t>توسعه</w:t>
            </w:r>
            <w:r>
              <w:t xml:space="preserve"> </w:t>
            </w:r>
            <w:r>
              <w:t>بودن</w:t>
            </w:r>
            <w:r>
              <w:t xml:space="preserve"> </w:t>
            </w:r>
            <w:r>
              <w:t>موتور</w:t>
            </w:r>
          </w:p>
        </w:tc>
      </w:tr>
      <w:tr w:rsidR="004F3B56" w14:paraId="688012F8" w14:textId="77777777">
        <w:trPr>
          <w:jc w:val="center"/>
        </w:trPr>
        <w:tc>
          <w:tcPr>
            <w:tcW w:w="3264" w:type="dxa"/>
            <w:vAlign w:val="center"/>
          </w:tcPr>
          <w:p w14:paraId="2B6E740D" w14:textId="77777777" w:rsidR="004F3B56" w:rsidRDefault="000A7C8E">
            <w:pPr>
              <w:bidi/>
            </w:pPr>
            <w:r>
              <w:t>tests/</w:t>
            </w:r>
          </w:p>
        </w:tc>
        <w:tc>
          <w:tcPr>
            <w:tcW w:w="3264" w:type="dxa"/>
            <w:vAlign w:val="center"/>
          </w:tcPr>
          <w:p w14:paraId="4766D5D0" w14:textId="77777777" w:rsidR="004F3B56" w:rsidRDefault="000A7C8E">
            <w:pPr>
              <w:bidi/>
            </w:pPr>
            <w:r>
              <w:t>آزمون</w:t>
            </w:r>
            <w:r>
              <w:t>‌</w:t>
            </w:r>
            <w:r>
              <w:t>های</w:t>
            </w:r>
            <w:r>
              <w:t xml:space="preserve"> </w:t>
            </w:r>
            <w:r>
              <w:t>واحد</w:t>
            </w:r>
          </w:p>
        </w:tc>
        <w:tc>
          <w:tcPr>
            <w:tcW w:w="3264" w:type="dxa"/>
            <w:vAlign w:val="center"/>
          </w:tcPr>
          <w:p w14:paraId="4F256427" w14:textId="77777777" w:rsidR="004F3B56" w:rsidRDefault="000A7C8E">
            <w:pPr>
              <w:bidi/>
            </w:pPr>
            <w:r>
              <w:t>کاهش</w:t>
            </w:r>
            <w:r>
              <w:t xml:space="preserve"> </w:t>
            </w:r>
            <w:r>
              <w:t>خطر</w:t>
            </w:r>
            <w:r>
              <w:t xml:space="preserve"> </w:t>
            </w:r>
            <w:r>
              <w:t>خطا</w:t>
            </w:r>
            <w:r>
              <w:t xml:space="preserve"> </w:t>
            </w:r>
            <w:r>
              <w:t>هنگام</w:t>
            </w:r>
            <w:r>
              <w:t xml:space="preserve"> </w:t>
            </w:r>
            <w:r>
              <w:t>توسعه</w:t>
            </w:r>
          </w:p>
        </w:tc>
      </w:tr>
      <w:tr w:rsidR="004F3B56" w14:paraId="5F358F3D" w14:textId="77777777">
        <w:trPr>
          <w:jc w:val="center"/>
        </w:trPr>
        <w:tc>
          <w:tcPr>
            <w:tcW w:w="3264" w:type="dxa"/>
            <w:vAlign w:val="center"/>
          </w:tcPr>
          <w:p w14:paraId="14649607" w14:textId="77777777" w:rsidR="004F3B56" w:rsidRDefault="000A7C8E">
            <w:pPr>
              <w:bidi/>
            </w:pPr>
            <w:r>
              <w:t>config.yaml</w:t>
            </w:r>
          </w:p>
        </w:tc>
        <w:tc>
          <w:tcPr>
            <w:tcW w:w="3264" w:type="dxa"/>
            <w:vAlign w:val="center"/>
          </w:tcPr>
          <w:p w14:paraId="71DC4D87" w14:textId="77777777" w:rsidR="004F3B56" w:rsidRDefault="000A7C8E">
            <w:pPr>
              <w:bidi/>
            </w:pPr>
            <w:r>
              <w:t>پارامترهای</w:t>
            </w:r>
            <w:r>
              <w:t xml:space="preserve"> </w:t>
            </w:r>
            <w:r>
              <w:t>اجرایی</w:t>
            </w:r>
          </w:p>
        </w:tc>
        <w:tc>
          <w:tcPr>
            <w:tcW w:w="3264" w:type="dxa"/>
            <w:vAlign w:val="center"/>
          </w:tcPr>
          <w:p w14:paraId="2B971CB8" w14:textId="77777777" w:rsidR="004F3B56" w:rsidRDefault="000A7C8E">
            <w:pPr>
              <w:bidi/>
            </w:pPr>
            <w:r>
              <w:t>تفکیک</w:t>
            </w:r>
            <w:r>
              <w:t xml:space="preserve"> </w:t>
            </w:r>
            <w:r>
              <w:t>تنظیمات</w:t>
            </w:r>
            <w:r>
              <w:t xml:space="preserve"> </w:t>
            </w:r>
            <w:r>
              <w:t>از</w:t>
            </w:r>
            <w:r>
              <w:t xml:space="preserve"> </w:t>
            </w:r>
            <w:r>
              <w:t>کد</w:t>
            </w:r>
          </w:p>
        </w:tc>
      </w:tr>
      <w:tr w:rsidR="004F3B56" w14:paraId="7DBA5E12" w14:textId="77777777">
        <w:trPr>
          <w:jc w:val="center"/>
        </w:trPr>
        <w:tc>
          <w:tcPr>
            <w:tcW w:w="3264" w:type="dxa"/>
            <w:vAlign w:val="center"/>
          </w:tcPr>
          <w:p w14:paraId="24C5138B" w14:textId="77777777" w:rsidR="004F3B56" w:rsidRDefault="000A7C8E">
            <w:pPr>
              <w:bidi/>
            </w:pPr>
            <w:r>
              <w:lastRenderedPageBreak/>
              <w:t>main.py</w:t>
            </w:r>
          </w:p>
        </w:tc>
        <w:tc>
          <w:tcPr>
            <w:tcW w:w="3264" w:type="dxa"/>
            <w:vAlign w:val="center"/>
          </w:tcPr>
          <w:p w14:paraId="378B830E" w14:textId="77777777" w:rsidR="004F3B56" w:rsidRDefault="000A7C8E">
            <w:pPr>
              <w:bidi/>
            </w:pPr>
            <w:r>
              <w:t>نقطه</w:t>
            </w:r>
            <w:r>
              <w:t xml:space="preserve"> </w:t>
            </w:r>
            <w:r>
              <w:t>ورود</w:t>
            </w:r>
            <w:r>
              <w:t xml:space="preserve"> </w:t>
            </w:r>
            <w:r>
              <w:t>اجرا</w:t>
            </w:r>
          </w:p>
        </w:tc>
        <w:tc>
          <w:tcPr>
            <w:tcW w:w="3264" w:type="dxa"/>
            <w:vAlign w:val="center"/>
          </w:tcPr>
          <w:p w14:paraId="7E2F7577" w14:textId="77777777" w:rsidR="004F3B56" w:rsidRDefault="000A7C8E">
            <w:pPr>
              <w:bidi/>
            </w:pPr>
            <w:r>
              <w:t>اتصال</w:t>
            </w:r>
            <w:r>
              <w:t xml:space="preserve"> </w:t>
            </w:r>
            <w:r>
              <w:t>پیکربندی</w:t>
            </w:r>
            <w:r>
              <w:t xml:space="preserve"> </w:t>
            </w:r>
            <w:r>
              <w:t>به</w:t>
            </w:r>
            <w:r>
              <w:t xml:space="preserve"> </w:t>
            </w:r>
            <w:r>
              <w:t>پردازش</w:t>
            </w:r>
          </w:p>
        </w:tc>
      </w:tr>
    </w:tbl>
    <w:p w14:paraId="71B7E4E1" w14:textId="77777777" w:rsidR="004F3B56" w:rsidRDefault="004F3B56"/>
    <w:p w14:paraId="36D46DD2" w14:textId="77777777" w:rsidR="004F3B56" w:rsidRDefault="000A7C8E">
      <w:pPr>
        <w:bidi/>
        <w:spacing w:after="120"/>
      </w:pPr>
      <w:r>
        <w:t>از</w:t>
      </w:r>
      <w:r>
        <w:t xml:space="preserve"> </w:t>
      </w:r>
      <w:r>
        <w:t>منظر</w:t>
      </w:r>
      <w:r>
        <w:t xml:space="preserve"> </w:t>
      </w:r>
      <w:r>
        <w:t>مهندسی</w:t>
      </w:r>
      <w:r>
        <w:t xml:space="preserve"> </w:t>
      </w:r>
      <w:r>
        <w:t>نرم</w:t>
      </w:r>
      <w:r>
        <w:t>‌</w:t>
      </w:r>
      <w:r>
        <w:t>افزار،</w:t>
      </w:r>
      <w:r>
        <w:t xml:space="preserve"> </w:t>
      </w:r>
      <w:r>
        <w:t>مهم</w:t>
      </w:r>
      <w:r>
        <w:t>‌</w:t>
      </w:r>
      <w:r>
        <w:t>ترین</w:t>
      </w:r>
      <w:r>
        <w:t xml:space="preserve"> </w:t>
      </w:r>
      <w:r>
        <w:t>ویژگی</w:t>
      </w:r>
      <w:r>
        <w:t xml:space="preserve"> </w:t>
      </w:r>
      <w:r>
        <w:t>این</w:t>
      </w:r>
      <w:r>
        <w:t xml:space="preserve"> </w:t>
      </w:r>
      <w:r>
        <w:t>ساختار</w:t>
      </w:r>
      <w:r>
        <w:t xml:space="preserve"> </w:t>
      </w:r>
      <w:r>
        <w:t>«</w:t>
      </w:r>
      <w:r>
        <w:t>جداسازی</w:t>
      </w:r>
      <w:r>
        <w:t xml:space="preserve"> </w:t>
      </w:r>
      <w:r>
        <w:t>مسئولیت</w:t>
      </w:r>
      <w:r>
        <w:t>‌</w:t>
      </w:r>
      <w:r>
        <w:t>ها</w:t>
      </w:r>
      <w:r>
        <w:t xml:space="preserve">» </w:t>
      </w:r>
      <w:r>
        <w:t>است</w:t>
      </w:r>
      <w:r>
        <w:t xml:space="preserve">. </w:t>
      </w:r>
      <w:r>
        <w:t>ماژول</w:t>
      </w:r>
      <w:r>
        <w:t xml:space="preserve"> </w:t>
      </w:r>
      <w:r>
        <w:t>توزیع</w:t>
      </w:r>
      <w:r>
        <w:t xml:space="preserve"> </w:t>
      </w:r>
      <w:r>
        <w:t>آماری</w:t>
      </w:r>
      <w:r>
        <w:t xml:space="preserve"> </w:t>
      </w:r>
      <w:r>
        <w:t>نباید</w:t>
      </w:r>
      <w:r>
        <w:t xml:space="preserve"> </w:t>
      </w:r>
      <w:r>
        <w:t>مسئول</w:t>
      </w:r>
      <w:r>
        <w:t xml:space="preserve"> </w:t>
      </w:r>
      <w:r>
        <w:t>خواندن</w:t>
      </w:r>
      <w:r>
        <w:t xml:space="preserve"> </w:t>
      </w:r>
      <w:r>
        <w:t>داده</w:t>
      </w:r>
      <w:r>
        <w:t xml:space="preserve"> </w:t>
      </w:r>
      <w:r>
        <w:t>خام</w:t>
      </w:r>
      <w:r>
        <w:t xml:space="preserve"> </w:t>
      </w:r>
      <w:r>
        <w:t>یا</w:t>
      </w:r>
      <w:r>
        <w:t xml:space="preserve"> </w:t>
      </w:r>
      <w:r>
        <w:t>تعیین</w:t>
      </w:r>
      <w:r>
        <w:t xml:space="preserve"> </w:t>
      </w:r>
      <w:r>
        <w:t>مسیر</w:t>
      </w:r>
      <w:r>
        <w:t xml:space="preserve"> </w:t>
      </w:r>
      <w:r>
        <w:t>خروجی</w:t>
      </w:r>
      <w:r>
        <w:t xml:space="preserve"> </w:t>
      </w:r>
      <w:r>
        <w:t>باشد؛</w:t>
      </w:r>
      <w:r>
        <w:t xml:space="preserve"> </w:t>
      </w:r>
      <w:r>
        <w:t>به</w:t>
      </w:r>
      <w:r>
        <w:t xml:space="preserve"> </w:t>
      </w:r>
      <w:r>
        <w:t>همین</w:t>
      </w:r>
      <w:r>
        <w:t xml:space="preserve"> </w:t>
      </w:r>
      <w:r>
        <w:t>ترتیب،</w:t>
      </w:r>
      <w:r>
        <w:t xml:space="preserve"> </w:t>
      </w:r>
      <w:r>
        <w:t>لایه</w:t>
      </w:r>
      <w:r>
        <w:t xml:space="preserve"> </w:t>
      </w:r>
      <w:r>
        <w:t>ذخیره</w:t>
      </w:r>
      <w:r>
        <w:t>‌</w:t>
      </w:r>
      <w:r>
        <w:t>سازی</w:t>
      </w:r>
      <w:r>
        <w:t xml:space="preserve"> </w:t>
      </w:r>
      <w:r>
        <w:t>نباید</w:t>
      </w:r>
      <w:r>
        <w:t xml:space="preserve"> </w:t>
      </w:r>
      <w:r>
        <w:t>منطق</w:t>
      </w:r>
      <w:r>
        <w:t xml:space="preserve"> </w:t>
      </w:r>
      <w:r>
        <w:t>برازش</w:t>
      </w:r>
      <w:r>
        <w:t xml:space="preserve"> </w:t>
      </w:r>
      <w:r>
        <w:t>توزیع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خود</w:t>
      </w:r>
      <w:r>
        <w:t xml:space="preserve"> </w:t>
      </w:r>
      <w:r>
        <w:t>جای</w:t>
      </w:r>
      <w:r>
        <w:t xml:space="preserve"> </w:t>
      </w:r>
      <w:r>
        <w:t>دهد</w:t>
      </w:r>
      <w:r>
        <w:t xml:space="preserve">. </w:t>
      </w:r>
      <w:r>
        <w:t>چنین</w:t>
      </w:r>
      <w:r>
        <w:t xml:space="preserve"> </w:t>
      </w:r>
      <w:r>
        <w:t>جداسازی</w:t>
      </w:r>
      <w:r>
        <w:t>‌</w:t>
      </w:r>
      <w:r>
        <w:t>ای</w:t>
      </w:r>
      <w:r>
        <w:t xml:space="preserve"> </w:t>
      </w:r>
      <w:r>
        <w:t>امکان</w:t>
      </w:r>
      <w:r>
        <w:t xml:space="preserve"> </w:t>
      </w:r>
      <w:r>
        <w:t>آزمون،</w:t>
      </w:r>
      <w:r>
        <w:t xml:space="preserve"> </w:t>
      </w:r>
      <w:r>
        <w:t>نگهداری</w:t>
      </w:r>
      <w:r>
        <w:t xml:space="preserve"> </w:t>
      </w:r>
      <w:r>
        <w:t>و</w:t>
      </w:r>
      <w:r>
        <w:t xml:space="preserve"> </w:t>
      </w:r>
      <w:r>
        <w:t>توسعه</w:t>
      </w:r>
      <w:r>
        <w:t xml:space="preserve"> </w:t>
      </w:r>
      <w:r>
        <w:t>تدریجی</w:t>
      </w:r>
      <w:r>
        <w:t xml:space="preserve"> </w:t>
      </w:r>
      <w:r>
        <w:t>سامانه</w:t>
      </w:r>
      <w:r>
        <w:t xml:space="preserve"> </w:t>
      </w:r>
      <w:r>
        <w:t>را</w:t>
      </w:r>
      <w:r>
        <w:t xml:space="preserve"> </w:t>
      </w:r>
      <w:r>
        <w:t>افزایش</w:t>
      </w:r>
      <w:r>
        <w:t xml:space="preserve"> </w:t>
      </w:r>
      <w:r>
        <w:t>می</w:t>
      </w:r>
      <w:r>
        <w:t>‌</w:t>
      </w:r>
      <w:r>
        <w:t>دهد</w:t>
      </w:r>
      <w:r>
        <w:t>.</w:t>
      </w:r>
    </w:p>
    <w:p w14:paraId="0E85E24A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t>۲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نصب،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پیکربندی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و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اجرای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سامانه</w:t>
      </w:r>
    </w:p>
    <w:p w14:paraId="4146F1EC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۲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۱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نصب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گام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به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گام</w:t>
      </w:r>
    </w:p>
    <w:p w14:paraId="59BBB7AF" w14:textId="77777777" w:rsidR="004F3B56" w:rsidRDefault="000A7C8E">
      <w:pPr>
        <w:pStyle w:val="ListNumber"/>
        <w:bidi/>
        <w:spacing w:after="60"/>
      </w:pPr>
      <w:r>
        <w:t>مخزن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Git </w:t>
      </w:r>
      <w:r>
        <w:t>کلون</w:t>
      </w:r>
      <w:r>
        <w:t xml:space="preserve"> </w:t>
      </w:r>
      <w:r>
        <w:t>کنید</w:t>
      </w:r>
      <w:r>
        <w:t>.</w:t>
      </w:r>
    </w:p>
    <w:p w14:paraId="1182A352" w14:textId="77777777" w:rsidR="004F3B56" w:rsidRDefault="000A7C8E">
      <w:pPr>
        <w:pStyle w:val="ListNumber"/>
        <w:bidi/>
        <w:spacing w:after="60"/>
      </w:pPr>
      <w:r>
        <w:t>یک</w:t>
      </w:r>
      <w:r>
        <w:t xml:space="preserve"> </w:t>
      </w:r>
      <w:r>
        <w:t>محیط</w:t>
      </w:r>
      <w:r>
        <w:t xml:space="preserve"> </w:t>
      </w:r>
      <w:r>
        <w:t>مجازی</w:t>
      </w:r>
      <w:r>
        <w:t xml:space="preserve"> Python </w:t>
      </w:r>
      <w:r>
        <w:t>بسازید</w:t>
      </w:r>
      <w:r>
        <w:t xml:space="preserve"> </w:t>
      </w:r>
      <w:r>
        <w:t>تا</w:t>
      </w:r>
      <w:r>
        <w:t xml:space="preserve"> </w:t>
      </w:r>
      <w:r>
        <w:t>وابستگی</w:t>
      </w:r>
      <w:r>
        <w:t>‌</w:t>
      </w:r>
      <w:r>
        <w:t>های</w:t>
      </w:r>
      <w:r>
        <w:t xml:space="preserve"> </w:t>
      </w:r>
      <w:r>
        <w:t>پروژه</w:t>
      </w:r>
      <w:r>
        <w:t xml:space="preserve"> </w:t>
      </w:r>
      <w:r>
        <w:t>از</w:t>
      </w:r>
      <w:r>
        <w:t xml:space="preserve"> </w:t>
      </w:r>
      <w:r>
        <w:t>محیط</w:t>
      </w:r>
      <w:r>
        <w:t xml:space="preserve"> </w:t>
      </w:r>
      <w:r>
        <w:t>عمومی</w:t>
      </w:r>
      <w:r>
        <w:t xml:space="preserve"> </w:t>
      </w:r>
      <w:r>
        <w:t>سیستم</w:t>
      </w:r>
      <w:r>
        <w:t xml:space="preserve"> </w:t>
      </w:r>
      <w:r>
        <w:t>جدا</w:t>
      </w:r>
      <w:r>
        <w:t xml:space="preserve"> </w:t>
      </w:r>
      <w:r>
        <w:t>باشند</w:t>
      </w:r>
      <w:r>
        <w:t>.</w:t>
      </w:r>
    </w:p>
    <w:p w14:paraId="5BC04619" w14:textId="77777777" w:rsidR="004F3B56" w:rsidRDefault="000A7C8E">
      <w:pPr>
        <w:pStyle w:val="ListNumber"/>
        <w:bidi/>
        <w:spacing w:after="60"/>
      </w:pPr>
      <w:r>
        <w:t>وابستگی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نصب</w:t>
      </w:r>
      <w:r>
        <w:t xml:space="preserve"> editable </w:t>
      </w:r>
      <w:r>
        <w:t>پروژه</w:t>
      </w:r>
      <w:r>
        <w:t xml:space="preserve"> </w:t>
      </w:r>
      <w:r>
        <w:t>نصب</w:t>
      </w:r>
      <w:r>
        <w:t xml:space="preserve"> </w:t>
      </w:r>
      <w:r>
        <w:t>کنید</w:t>
      </w:r>
      <w:r>
        <w:t>.</w:t>
      </w:r>
    </w:p>
    <w:p w14:paraId="7A4E0798" w14:textId="77777777" w:rsidR="004F3B56" w:rsidRDefault="000A7C8E">
      <w:pPr>
        <w:pStyle w:val="ListNumber"/>
        <w:bidi/>
        <w:spacing w:after="60"/>
      </w:pPr>
      <w:r>
        <w:t>پس</w:t>
      </w:r>
      <w:r>
        <w:t xml:space="preserve"> </w:t>
      </w:r>
      <w:r>
        <w:t>از</w:t>
      </w:r>
      <w:r>
        <w:t xml:space="preserve"> </w:t>
      </w:r>
      <w:r>
        <w:t>تنظیم</w:t>
      </w:r>
      <w:r>
        <w:t xml:space="preserve"> config.yaml</w:t>
      </w:r>
      <w:r>
        <w:t>،</w:t>
      </w:r>
      <w:r>
        <w:t xml:space="preserve"> </w:t>
      </w:r>
      <w:r>
        <w:t>نقطه</w:t>
      </w:r>
      <w:r>
        <w:t xml:space="preserve"> </w:t>
      </w:r>
      <w:r>
        <w:t>ورود</w:t>
      </w:r>
      <w:r>
        <w:t xml:space="preserve"> main.py </w:t>
      </w:r>
      <w:r>
        <w:t>را</w:t>
      </w:r>
      <w:r>
        <w:t xml:space="preserve"> </w:t>
      </w:r>
      <w:r>
        <w:t>اجرا</w:t>
      </w:r>
      <w:r>
        <w:t xml:space="preserve"> </w:t>
      </w:r>
      <w:r>
        <w:t>کنید</w:t>
      </w:r>
      <w:r>
        <w:t>.</w:t>
      </w:r>
    </w:p>
    <w:p w14:paraId="1E863C3F" w14:textId="77777777" w:rsidR="004F3B56" w:rsidRDefault="000A7C8E">
      <w:pPr>
        <w:bidi/>
        <w:spacing w:after="120"/>
      </w:pPr>
      <w:r>
        <w:rPr>
          <w:b/>
        </w:rPr>
        <w:t>کد</w:t>
      </w:r>
      <w:r>
        <w:rPr>
          <w:b/>
        </w:rPr>
        <w:t xml:space="preserve"> </w:t>
      </w:r>
      <w:r>
        <w:rPr>
          <w:b/>
        </w:rPr>
        <w:t>نصب</w:t>
      </w:r>
      <w:r>
        <w:rPr>
          <w:b/>
        </w:rPr>
        <w:t xml:space="preserve"> </w:t>
      </w:r>
      <w:r>
        <w:rPr>
          <w:b/>
        </w:rPr>
        <w:t>و</w:t>
      </w:r>
      <w:r>
        <w:rPr>
          <w:b/>
        </w:rPr>
        <w:t xml:space="preserve"> </w:t>
      </w:r>
      <w:r>
        <w:rPr>
          <w:b/>
        </w:rPr>
        <w:t>اجرای</w:t>
      </w:r>
      <w:r>
        <w:rPr>
          <w:b/>
        </w:rPr>
        <w:t xml:space="preserve"> </w:t>
      </w:r>
      <w:r>
        <w:rPr>
          <w:b/>
        </w:rPr>
        <w:t>پایه</w:t>
      </w:r>
      <w:r>
        <w:rPr>
          <w:b/>
        </w:rPr>
        <w:t xml:space="preserve"> (</w:t>
      </w:r>
      <w:r>
        <w:rPr>
          <w:b/>
        </w:rPr>
        <w:t>مطابق</w:t>
      </w:r>
      <w:r>
        <w:rPr>
          <w:b/>
        </w:rPr>
        <w:t xml:space="preserve"> </w:t>
      </w:r>
      <w:r>
        <w:rPr>
          <w:b/>
        </w:rPr>
        <w:t>فایل</w:t>
      </w:r>
      <w:r>
        <w:rPr>
          <w:b/>
        </w:rPr>
        <w:t xml:space="preserve"> </w:t>
      </w:r>
      <w:r>
        <w:rPr>
          <w:b/>
        </w:rPr>
        <w:t>مرجع</w:t>
      </w:r>
      <w:r>
        <w:rPr>
          <w:b/>
        </w:rPr>
        <w:t>)</w:t>
      </w:r>
    </w:p>
    <w:p w14:paraId="1EC1F144" w14:textId="77777777" w:rsidR="004F3B56" w:rsidRDefault="000A7C8E">
      <w:pPr>
        <w:pStyle w:val="CodeBlock"/>
      </w:pPr>
      <w:r>
        <w:rPr>
          <w:sz w:val="16"/>
        </w:rPr>
        <w:t>ClimateProcessingEngine/</w:t>
      </w:r>
      <w:r>
        <w:rPr>
          <w:sz w:val="16"/>
        </w:rPr>
        <w:br/>
        <w:t xml:space="preserve">├── core/                          # </w:t>
      </w:r>
      <w:r>
        <w:rPr>
          <w:sz w:val="16"/>
        </w:rPr>
        <w:t>هستهٔ</w:t>
      </w:r>
      <w:r>
        <w:rPr>
          <w:sz w:val="16"/>
        </w:rPr>
        <w:t xml:space="preserve"> </w:t>
      </w:r>
      <w:r>
        <w:rPr>
          <w:sz w:val="16"/>
        </w:rPr>
        <w:t>سامانه</w:t>
      </w:r>
      <w:r>
        <w:rPr>
          <w:sz w:val="16"/>
        </w:rPr>
        <w:br/>
        <w:t xml:space="preserve">│   ├── engine/                    # </w:t>
      </w:r>
      <w:r>
        <w:rPr>
          <w:sz w:val="16"/>
        </w:rPr>
        <w:t>مؤلفه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موتور</w:t>
      </w:r>
      <w:r>
        <w:rPr>
          <w:sz w:val="16"/>
        </w:rPr>
        <w:br/>
        <w:t xml:space="preserve">│   │   ├── distribution_plugin.py # </w:t>
      </w:r>
      <w:r>
        <w:rPr>
          <w:sz w:val="16"/>
        </w:rPr>
        <w:t>کلاس</w:t>
      </w:r>
      <w:r>
        <w:rPr>
          <w:sz w:val="16"/>
        </w:rPr>
        <w:t xml:space="preserve"> </w:t>
      </w:r>
      <w:r>
        <w:rPr>
          <w:sz w:val="16"/>
        </w:rPr>
        <w:t>پایهٔ</w:t>
      </w:r>
      <w:r>
        <w:rPr>
          <w:sz w:val="16"/>
        </w:rPr>
        <w:t xml:space="preserve"> </w:t>
      </w:r>
      <w:r>
        <w:rPr>
          <w:sz w:val="16"/>
        </w:rPr>
        <w:t>توزیع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br/>
        <w:t>│   │   └── plugin_loader.p</w:t>
      </w:r>
      <w:r>
        <w:rPr>
          <w:sz w:val="16"/>
        </w:rPr>
        <w:t xml:space="preserve">y       # </w:t>
      </w:r>
      <w:r>
        <w:rPr>
          <w:sz w:val="16"/>
        </w:rPr>
        <w:t>بارگذاری</w:t>
      </w:r>
      <w:r>
        <w:rPr>
          <w:sz w:val="16"/>
        </w:rPr>
        <w:t xml:space="preserve"> </w:t>
      </w:r>
      <w:r>
        <w:rPr>
          <w:sz w:val="16"/>
        </w:rPr>
        <w:t>خودکار</w:t>
      </w:r>
      <w:r>
        <w:rPr>
          <w:sz w:val="16"/>
        </w:rPr>
        <w:t xml:space="preserve"> </w:t>
      </w:r>
      <w:r>
        <w:rPr>
          <w:sz w:val="16"/>
        </w:rPr>
        <w:t>افزونه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br/>
        <w:t xml:space="preserve">│   ├── interfaces/                # </w:t>
      </w:r>
      <w:r>
        <w:rPr>
          <w:sz w:val="16"/>
        </w:rPr>
        <w:t>رابط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داده</w:t>
      </w:r>
      <w:r>
        <w:rPr>
          <w:sz w:val="16"/>
        </w:rPr>
        <w:br/>
        <w:t xml:space="preserve">│   │   └── data_adapter.py        # </w:t>
      </w:r>
      <w:r>
        <w:rPr>
          <w:sz w:val="16"/>
        </w:rPr>
        <w:t>تطبیق</w:t>
      </w:r>
      <w:r>
        <w:rPr>
          <w:sz w:val="16"/>
        </w:rPr>
        <w:t>‌</w:t>
      </w:r>
      <w:r>
        <w:rPr>
          <w:sz w:val="16"/>
        </w:rPr>
        <w:t>دهندهٔ</w:t>
      </w:r>
      <w:r>
        <w:rPr>
          <w:sz w:val="16"/>
        </w:rPr>
        <w:t xml:space="preserve"> </w:t>
      </w:r>
      <w:r>
        <w:rPr>
          <w:sz w:val="16"/>
        </w:rPr>
        <w:t>داده</w:t>
      </w:r>
      <w:r>
        <w:rPr>
          <w:sz w:val="16"/>
        </w:rPr>
        <w:br/>
        <w:t xml:space="preserve">│   ├── storage/                   # </w:t>
      </w:r>
      <w:r>
        <w:rPr>
          <w:sz w:val="16"/>
        </w:rPr>
        <w:t>ذخیره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br/>
        <w:t xml:space="preserve">│   │   └── zarr_schema.py         # </w:t>
      </w:r>
      <w:r>
        <w:rPr>
          <w:sz w:val="16"/>
        </w:rPr>
        <w:t>ساختار</w:t>
      </w:r>
      <w:r>
        <w:rPr>
          <w:sz w:val="16"/>
        </w:rPr>
        <w:t xml:space="preserve"> </w:t>
      </w:r>
      <w:r>
        <w:rPr>
          <w:sz w:val="16"/>
        </w:rPr>
        <w:t>خروجی</w:t>
      </w:r>
      <w:r>
        <w:rPr>
          <w:sz w:val="16"/>
        </w:rPr>
        <w:t xml:space="preserve"> Zarr</w:t>
      </w:r>
      <w:r>
        <w:rPr>
          <w:sz w:val="16"/>
        </w:rPr>
        <w:br/>
        <w:t>│   ├── qua</w:t>
      </w:r>
      <w:r>
        <w:rPr>
          <w:sz w:val="16"/>
        </w:rPr>
        <w:t xml:space="preserve">lity/                   # </w:t>
      </w:r>
      <w:r>
        <w:rPr>
          <w:sz w:val="16"/>
        </w:rPr>
        <w:t>کنترل</w:t>
      </w:r>
      <w:r>
        <w:rPr>
          <w:sz w:val="16"/>
        </w:rPr>
        <w:t xml:space="preserve"> </w:t>
      </w:r>
      <w:r>
        <w:rPr>
          <w:sz w:val="16"/>
        </w:rPr>
        <w:t>کیفیت</w:t>
      </w:r>
      <w:r>
        <w:rPr>
          <w:sz w:val="16"/>
        </w:rPr>
        <w:br/>
        <w:t xml:space="preserve">│   │   └── quality_flag.py        # </w:t>
      </w:r>
      <w:r>
        <w:rPr>
          <w:sz w:val="16"/>
        </w:rPr>
        <w:t>پرچم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کیفیت</w:t>
      </w:r>
      <w:r>
        <w:rPr>
          <w:sz w:val="16"/>
        </w:rPr>
        <w:br/>
        <w:t xml:space="preserve">│   └── uncertainty/               # </w:t>
      </w:r>
      <w:r>
        <w:rPr>
          <w:sz w:val="16"/>
        </w:rPr>
        <w:t>عدم</w:t>
      </w:r>
      <w:r>
        <w:rPr>
          <w:sz w:val="16"/>
        </w:rPr>
        <w:t>‌</w:t>
      </w:r>
      <w:r>
        <w:rPr>
          <w:sz w:val="16"/>
        </w:rPr>
        <w:t>قطعیت</w:t>
      </w:r>
      <w:r>
        <w:rPr>
          <w:sz w:val="16"/>
        </w:rPr>
        <w:br/>
        <w:t xml:space="preserve">│       └── bootstrap.py           # </w:t>
      </w:r>
      <w:r>
        <w:rPr>
          <w:sz w:val="16"/>
        </w:rPr>
        <w:t>بازنمونه</w:t>
      </w:r>
      <w:r>
        <w:rPr>
          <w:sz w:val="16"/>
        </w:rPr>
        <w:t>‌</w:t>
      </w:r>
      <w:r>
        <w:rPr>
          <w:sz w:val="16"/>
        </w:rPr>
        <w:t>گیری</w:t>
      </w:r>
      <w:r>
        <w:rPr>
          <w:sz w:val="16"/>
        </w:rPr>
        <w:t xml:space="preserve"> </w:t>
      </w:r>
      <w:r>
        <w:rPr>
          <w:sz w:val="16"/>
        </w:rPr>
        <w:t>بوت</w:t>
      </w:r>
      <w:r>
        <w:rPr>
          <w:sz w:val="16"/>
        </w:rPr>
        <w:t>‌</w:t>
      </w:r>
      <w:r>
        <w:rPr>
          <w:sz w:val="16"/>
        </w:rPr>
        <w:t>استرپ</w:t>
      </w:r>
      <w:r>
        <w:rPr>
          <w:sz w:val="16"/>
        </w:rPr>
        <w:br/>
        <w:t xml:space="preserve">├── plugins/                       # </w:t>
      </w:r>
      <w:r>
        <w:rPr>
          <w:sz w:val="16"/>
        </w:rPr>
        <w:t>افزونه</w:t>
      </w:r>
      <w:r>
        <w:rPr>
          <w:sz w:val="16"/>
        </w:rPr>
        <w:t>‌</w:t>
      </w:r>
      <w:r>
        <w:rPr>
          <w:sz w:val="16"/>
        </w:rPr>
        <w:t>ها</w:t>
      </w:r>
      <w:r>
        <w:rPr>
          <w:sz w:val="16"/>
        </w:rPr>
        <w:br/>
        <w:t>│   └── dis</w:t>
      </w:r>
      <w:r>
        <w:rPr>
          <w:sz w:val="16"/>
        </w:rPr>
        <w:t xml:space="preserve">tributions/             # </w:t>
      </w:r>
      <w:r>
        <w:rPr>
          <w:sz w:val="16"/>
        </w:rPr>
        <w:t>توزیع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آماری</w:t>
      </w:r>
      <w:r>
        <w:rPr>
          <w:sz w:val="16"/>
        </w:rPr>
        <w:br/>
        <w:t xml:space="preserve">│       ├── normal.py              # </w:t>
      </w:r>
      <w:r>
        <w:rPr>
          <w:sz w:val="16"/>
        </w:rPr>
        <w:t>توزیع</w:t>
      </w:r>
      <w:r>
        <w:rPr>
          <w:sz w:val="16"/>
        </w:rPr>
        <w:t xml:space="preserve"> </w:t>
      </w:r>
      <w:r>
        <w:rPr>
          <w:sz w:val="16"/>
        </w:rPr>
        <w:t>نرمال</w:t>
      </w:r>
      <w:r>
        <w:rPr>
          <w:sz w:val="16"/>
        </w:rPr>
        <w:br/>
        <w:t xml:space="preserve">│       ├── skewnormal.py          # </w:t>
      </w:r>
      <w:r>
        <w:rPr>
          <w:sz w:val="16"/>
        </w:rPr>
        <w:t>توزیع</w:t>
      </w:r>
      <w:r>
        <w:rPr>
          <w:sz w:val="16"/>
        </w:rPr>
        <w:t xml:space="preserve"> </w:t>
      </w:r>
      <w:r>
        <w:rPr>
          <w:sz w:val="16"/>
        </w:rPr>
        <w:t>نرمال</w:t>
      </w:r>
      <w:r>
        <w:rPr>
          <w:sz w:val="16"/>
        </w:rPr>
        <w:t xml:space="preserve"> </w:t>
      </w:r>
      <w:r>
        <w:rPr>
          <w:sz w:val="16"/>
        </w:rPr>
        <w:t>چوله</w:t>
      </w:r>
      <w:r>
        <w:rPr>
          <w:sz w:val="16"/>
        </w:rPr>
        <w:br/>
        <w:t xml:space="preserve">│       ├── gev.py                 # </w:t>
      </w:r>
      <w:r>
        <w:rPr>
          <w:sz w:val="16"/>
        </w:rPr>
        <w:t>توزیع</w:t>
      </w:r>
      <w:r>
        <w:rPr>
          <w:sz w:val="16"/>
        </w:rPr>
        <w:t xml:space="preserve"> </w:t>
      </w:r>
      <w:r>
        <w:rPr>
          <w:sz w:val="16"/>
        </w:rPr>
        <w:t>مقادیر</w:t>
      </w:r>
      <w:r>
        <w:rPr>
          <w:sz w:val="16"/>
        </w:rPr>
        <w:t xml:space="preserve"> </w:t>
      </w:r>
      <w:r>
        <w:rPr>
          <w:sz w:val="16"/>
        </w:rPr>
        <w:t>حدی</w:t>
      </w:r>
      <w:r>
        <w:rPr>
          <w:sz w:val="16"/>
        </w:rPr>
        <w:t xml:space="preserve"> </w:t>
      </w:r>
      <w:r>
        <w:rPr>
          <w:sz w:val="16"/>
        </w:rPr>
        <w:t>تعمیم</w:t>
      </w:r>
      <w:r>
        <w:rPr>
          <w:sz w:val="16"/>
        </w:rPr>
        <w:t>‌</w:t>
      </w:r>
      <w:r>
        <w:rPr>
          <w:sz w:val="16"/>
        </w:rPr>
        <w:t>یافته</w:t>
      </w:r>
      <w:r>
        <w:rPr>
          <w:sz w:val="16"/>
        </w:rPr>
        <w:br/>
        <w:t xml:space="preserve">│       ├── bimodal.py             # </w:t>
      </w:r>
      <w:r>
        <w:rPr>
          <w:sz w:val="16"/>
        </w:rPr>
        <w:t>توزیع</w:t>
      </w:r>
      <w:r>
        <w:rPr>
          <w:sz w:val="16"/>
        </w:rPr>
        <w:t xml:space="preserve"> </w:t>
      </w:r>
      <w:r>
        <w:rPr>
          <w:sz w:val="16"/>
        </w:rPr>
        <w:t>دو</w:t>
      </w:r>
      <w:r>
        <w:rPr>
          <w:sz w:val="16"/>
        </w:rPr>
        <w:t>کوهانه</w:t>
      </w:r>
      <w:r>
        <w:rPr>
          <w:sz w:val="16"/>
        </w:rPr>
        <w:t xml:space="preserve"> (</w:t>
      </w:r>
      <w:r>
        <w:rPr>
          <w:sz w:val="16"/>
        </w:rPr>
        <w:t>نوآوری</w:t>
      </w:r>
      <w:r>
        <w:rPr>
          <w:sz w:val="16"/>
        </w:rPr>
        <w:t>)</w:t>
      </w:r>
      <w:r>
        <w:rPr>
          <w:sz w:val="16"/>
        </w:rPr>
        <w:br/>
        <w:t xml:space="preserve">│       └── pearson.py             # </w:t>
      </w:r>
      <w:r>
        <w:rPr>
          <w:sz w:val="16"/>
        </w:rPr>
        <w:t>توزیع</w:t>
      </w:r>
      <w:r>
        <w:rPr>
          <w:sz w:val="16"/>
        </w:rPr>
        <w:t xml:space="preserve"> </w:t>
      </w:r>
      <w:r>
        <w:rPr>
          <w:sz w:val="16"/>
        </w:rPr>
        <w:t>پیرسون</w:t>
      </w:r>
      <w:r>
        <w:rPr>
          <w:sz w:val="16"/>
        </w:rPr>
        <w:t xml:space="preserve"> </w:t>
      </w:r>
      <w:r>
        <w:rPr>
          <w:sz w:val="16"/>
        </w:rPr>
        <w:t>نوع</w:t>
      </w:r>
      <w:r>
        <w:rPr>
          <w:sz w:val="16"/>
        </w:rPr>
        <w:t xml:space="preserve"> III</w:t>
      </w:r>
      <w:r>
        <w:rPr>
          <w:sz w:val="16"/>
        </w:rPr>
        <w:br/>
        <w:t xml:space="preserve">├── notebooks/                     # </w:t>
      </w:r>
      <w:r>
        <w:rPr>
          <w:sz w:val="16"/>
        </w:rPr>
        <w:t>آموزش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تعاملی</w:t>
      </w:r>
      <w:r>
        <w:rPr>
          <w:sz w:val="16"/>
        </w:rPr>
        <w:br/>
        <w:t>│   └── 01_Quick_Start.ipynb</w:t>
      </w:r>
      <w:r>
        <w:rPr>
          <w:sz w:val="16"/>
        </w:rPr>
        <w:br/>
        <w:t xml:space="preserve">├── tests/                         # </w:t>
      </w:r>
      <w:r>
        <w:rPr>
          <w:sz w:val="16"/>
        </w:rPr>
        <w:t>آزمون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واحد</w:t>
      </w:r>
      <w:r>
        <w:rPr>
          <w:sz w:val="16"/>
        </w:rPr>
        <w:br/>
        <w:t xml:space="preserve">├── config.yaml                    # </w:t>
      </w:r>
      <w:r>
        <w:rPr>
          <w:sz w:val="16"/>
        </w:rPr>
        <w:t>فایل</w:t>
      </w:r>
      <w:r>
        <w:rPr>
          <w:sz w:val="16"/>
        </w:rPr>
        <w:t xml:space="preserve"> </w:t>
      </w:r>
      <w:r>
        <w:rPr>
          <w:sz w:val="16"/>
        </w:rPr>
        <w:t>پیکرب</w:t>
      </w:r>
      <w:r>
        <w:rPr>
          <w:sz w:val="16"/>
        </w:rPr>
        <w:t>ندی</w:t>
      </w:r>
      <w:r>
        <w:rPr>
          <w:sz w:val="16"/>
        </w:rPr>
        <w:t xml:space="preserve"> </w:t>
      </w:r>
      <w:r>
        <w:rPr>
          <w:sz w:val="16"/>
        </w:rPr>
        <w:t>اصلی</w:t>
      </w:r>
      <w:r>
        <w:rPr>
          <w:sz w:val="16"/>
        </w:rPr>
        <w:br/>
        <w:t xml:space="preserve">├── main.py                        # </w:t>
      </w:r>
      <w:r>
        <w:rPr>
          <w:sz w:val="16"/>
        </w:rPr>
        <w:t>نقطهٔ</w:t>
      </w:r>
      <w:r>
        <w:rPr>
          <w:sz w:val="16"/>
        </w:rPr>
        <w:t xml:space="preserve"> </w:t>
      </w:r>
      <w:r>
        <w:rPr>
          <w:sz w:val="16"/>
        </w:rPr>
        <w:t>ورود</w:t>
      </w:r>
      <w:r>
        <w:rPr>
          <w:sz w:val="16"/>
        </w:rPr>
        <w:br/>
        <w:t xml:space="preserve">└── README.md                      # </w:t>
      </w:r>
      <w:r>
        <w:rPr>
          <w:sz w:val="16"/>
        </w:rPr>
        <w:t>مستندات</w:t>
      </w:r>
      <w:r>
        <w:rPr>
          <w:sz w:val="16"/>
        </w:rPr>
        <w:t xml:space="preserve"> </w:t>
      </w:r>
      <w:r>
        <w:rPr>
          <w:sz w:val="16"/>
        </w:rPr>
        <w:t>کامل</w:t>
      </w:r>
    </w:p>
    <w:p w14:paraId="11516FE9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۲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۲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پیکربندی</w:t>
      </w:r>
    </w:p>
    <w:p w14:paraId="7C3EE594" w14:textId="77777777" w:rsidR="004F3B56" w:rsidRDefault="000A7C8E">
      <w:pPr>
        <w:bidi/>
        <w:spacing w:after="120"/>
      </w:pPr>
      <w:r>
        <w:t>فایل</w:t>
      </w:r>
      <w:r>
        <w:t xml:space="preserve"> config.yaml </w:t>
      </w:r>
      <w:r>
        <w:t>محل</w:t>
      </w:r>
      <w:r>
        <w:t xml:space="preserve"> </w:t>
      </w:r>
      <w:r>
        <w:t>تعریف</w:t>
      </w:r>
      <w:r>
        <w:t xml:space="preserve"> </w:t>
      </w:r>
      <w:r>
        <w:t>پارامترهای</w:t>
      </w:r>
      <w:r>
        <w:t xml:space="preserve"> </w:t>
      </w:r>
      <w:r>
        <w:t>اصلی</w:t>
      </w:r>
      <w:r>
        <w:t xml:space="preserve"> </w:t>
      </w:r>
      <w:r>
        <w:t>اجرای</w:t>
      </w:r>
      <w:r>
        <w:t xml:space="preserve"> </w:t>
      </w:r>
      <w:r>
        <w:t>سامانه</w:t>
      </w:r>
      <w:r>
        <w:t xml:space="preserve"> </w:t>
      </w:r>
      <w:r>
        <w:t>است</w:t>
      </w:r>
      <w:r>
        <w:t xml:space="preserve">. </w:t>
      </w:r>
      <w:r>
        <w:t>این</w:t>
      </w:r>
      <w:r>
        <w:t xml:space="preserve"> </w:t>
      </w:r>
      <w:r>
        <w:t>فایل</w:t>
      </w:r>
      <w:r>
        <w:t xml:space="preserve"> </w:t>
      </w:r>
      <w:r>
        <w:t>عملاً</w:t>
      </w:r>
      <w:r>
        <w:t xml:space="preserve"> </w:t>
      </w:r>
      <w:r>
        <w:t>مرز</w:t>
      </w:r>
      <w:r>
        <w:t xml:space="preserve"> </w:t>
      </w:r>
      <w:r>
        <w:t>میان</w:t>
      </w:r>
      <w:r>
        <w:t xml:space="preserve"> «</w:t>
      </w:r>
      <w:r>
        <w:t>منطق</w:t>
      </w:r>
      <w:r>
        <w:t xml:space="preserve"> </w:t>
      </w:r>
      <w:r>
        <w:t>نرم</w:t>
      </w:r>
      <w:r>
        <w:t>‌</w:t>
      </w:r>
      <w:r>
        <w:t>افزار</w:t>
      </w:r>
      <w:r>
        <w:t xml:space="preserve">» </w:t>
      </w:r>
      <w:r>
        <w:t>و</w:t>
      </w:r>
      <w:r>
        <w:t xml:space="preserve"> «</w:t>
      </w:r>
      <w:r>
        <w:t>سناریوی</w:t>
      </w:r>
      <w:r>
        <w:t xml:space="preserve"> </w:t>
      </w:r>
      <w:r>
        <w:t>اجرای</w:t>
      </w:r>
      <w:r>
        <w:t xml:space="preserve"> </w:t>
      </w:r>
      <w:r>
        <w:t>پژوهش</w:t>
      </w:r>
      <w:r>
        <w:t xml:space="preserve">» </w:t>
      </w:r>
      <w:r>
        <w:t>ایجاد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بنابراین</w:t>
      </w:r>
      <w:r>
        <w:t xml:space="preserve"> </w:t>
      </w:r>
      <w:r>
        <w:t>برای</w:t>
      </w:r>
      <w:r>
        <w:t xml:space="preserve"> </w:t>
      </w:r>
      <w:r>
        <w:t>تکرارپذیری</w:t>
      </w:r>
      <w:r>
        <w:t xml:space="preserve"> </w:t>
      </w:r>
      <w:r>
        <w:t>محاسبات،</w:t>
      </w:r>
      <w:r>
        <w:t xml:space="preserve"> </w:t>
      </w:r>
      <w:r>
        <w:t>بهتر</w:t>
      </w:r>
      <w:r>
        <w:t xml:space="preserve"> </w:t>
      </w:r>
      <w:r>
        <w:t>است</w:t>
      </w:r>
      <w:r>
        <w:t xml:space="preserve"> </w:t>
      </w:r>
      <w:r>
        <w:t>نسخه</w:t>
      </w:r>
      <w:r>
        <w:t>‌</w:t>
      </w:r>
      <w:r>
        <w:t>ای</w:t>
      </w:r>
      <w:r>
        <w:t xml:space="preserve"> </w:t>
      </w:r>
      <w:r>
        <w:t>از</w:t>
      </w:r>
      <w:r>
        <w:t xml:space="preserve"> </w:t>
      </w:r>
      <w:r>
        <w:t>تنظیمات</w:t>
      </w:r>
      <w:r>
        <w:t xml:space="preserve"> </w:t>
      </w:r>
      <w:r>
        <w:t>مورد</w:t>
      </w:r>
      <w:r>
        <w:t xml:space="preserve"> </w:t>
      </w:r>
      <w:r>
        <w:t>استفاده</w:t>
      </w:r>
      <w:r>
        <w:t xml:space="preserve"> </w:t>
      </w:r>
      <w:r>
        <w:t>در</w:t>
      </w:r>
      <w:r>
        <w:t xml:space="preserve"> </w:t>
      </w:r>
      <w:r>
        <w:t>هر</w:t>
      </w:r>
      <w:r>
        <w:t xml:space="preserve"> </w:t>
      </w:r>
      <w:r>
        <w:t>اجرای</w:t>
      </w:r>
      <w:r>
        <w:t xml:space="preserve"> </w:t>
      </w:r>
      <w:r>
        <w:t>علمی</w:t>
      </w:r>
      <w:r>
        <w:t xml:space="preserve"> </w:t>
      </w:r>
      <w:r>
        <w:t>نگهداری</w:t>
      </w:r>
      <w:r>
        <w:t xml:space="preserve"> </w:t>
      </w:r>
      <w:r>
        <w:t>شود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F3B56" w14:paraId="0159132F" w14:textId="77777777">
        <w:trPr>
          <w:jc w:val="center"/>
        </w:trPr>
        <w:tc>
          <w:tcPr>
            <w:tcW w:w="3264" w:type="dxa"/>
            <w:vAlign w:val="center"/>
          </w:tcPr>
          <w:p w14:paraId="13FA57DA" w14:textId="77777777" w:rsidR="004F3B56" w:rsidRDefault="000A7C8E">
            <w:pPr>
              <w:bidi/>
            </w:pPr>
            <w:r>
              <w:rPr>
                <w:b/>
              </w:rPr>
              <w:t>پارامتر</w:t>
            </w:r>
          </w:p>
        </w:tc>
        <w:tc>
          <w:tcPr>
            <w:tcW w:w="3264" w:type="dxa"/>
            <w:vAlign w:val="center"/>
          </w:tcPr>
          <w:p w14:paraId="06090E0E" w14:textId="77777777" w:rsidR="004F3B56" w:rsidRDefault="000A7C8E">
            <w:pPr>
              <w:bidi/>
            </w:pPr>
            <w:r>
              <w:rPr>
                <w:b/>
              </w:rPr>
              <w:t>نقش</w:t>
            </w:r>
          </w:p>
        </w:tc>
        <w:tc>
          <w:tcPr>
            <w:tcW w:w="3264" w:type="dxa"/>
            <w:vAlign w:val="center"/>
          </w:tcPr>
          <w:p w14:paraId="246CE9FB" w14:textId="77777777" w:rsidR="004F3B56" w:rsidRDefault="000A7C8E">
            <w:pPr>
              <w:bidi/>
            </w:pPr>
            <w:r>
              <w:rPr>
                <w:b/>
              </w:rPr>
              <w:t>توضیح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عملی</w:t>
            </w:r>
          </w:p>
        </w:tc>
      </w:tr>
      <w:tr w:rsidR="004F3B56" w14:paraId="1BAF2045" w14:textId="77777777">
        <w:trPr>
          <w:jc w:val="center"/>
        </w:trPr>
        <w:tc>
          <w:tcPr>
            <w:tcW w:w="3264" w:type="dxa"/>
            <w:vAlign w:val="center"/>
          </w:tcPr>
          <w:p w14:paraId="5141B31C" w14:textId="77777777" w:rsidR="004F3B56" w:rsidRDefault="000A7C8E">
            <w:pPr>
              <w:bidi/>
            </w:pPr>
            <w:r>
              <w:t>block_size</w:t>
            </w:r>
          </w:p>
        </w:tc>
        <w:tc>
          <w:tcPr>
            <w:tcW w:w="3264" w:type="dxa"/>
            <w:vAlign w:val="center"/>
          </w:tcPr>
          <w:p w14:paraId="60812C7C" w14:textId="77777777" w:rsidR="004F3B56" w:rsidRDefault="000A7C8E">
            <w:pPr>
              <w:bidi/>
            </w:pPr>
            <w:r>
              <w:t>اندازه</w:t>
            </w:r>
            <w:r>
              <w:t xml:space="preserve"> </w:t>
            </w:r>
            <w:r>
              <w:t>بلوک</w:t>
            </w:r>
            <w:r>
              <w:t xml:space="preserve"> </w:t>
            </w:r>
            <w:r>
              <w:t>پردازش</w:t>
            </w:r>
          </w:p>
        </w:tc>
        <w:tc>
          <w:tcPr>
            <w:tcW w:w="3264" w:type="dxa"/>
            <w:vAlign w:val="center"/>
          </w:tcPr>
          <w:p w14:paraId="56948B41" w14:textId="77777777" w:rsidR="004F3B56" w:rsidRDefault="000A7C8E">
            <w:pPr>
              <w:bidi/>
            </w:pPr>
            <w:r>
              <w:t>کاهش</w:t>
            </w:r>
            <w:r>
              <w:t xml:space="preserve"> </w:t>
            </w:r>
            <w:r>
              <w:t>مصرف</w:t>
            </w:r>
            <w:r>
              <w:t xml:space="preserve"> </w:t>
            </w:r>
            <w:r>
              <w:t>حافظه</w:t>
            </w:r>
            <w:r>
              <w:t xml:space="preserve"> </w:t>
            </w:r>
            <w:r>
              <w:t>هنگام</w:t>
            </w:r>
            <w:r>
              <w:t xml:space="preserve"> </w:t>
            </w:r>
            <w:r>
              <w:t>پردازش</w:t>
            </w:r>
            <w:r>
              <w:t xml:space="preserve"> </w:t>
            </w:r>
            <w:r>
              <w:t>تعداد</w:t>
            </w:r>
            <w:r>
              <w:t xml:space="preserve"> </w:t>
            </w:r>
            <w:r>
              <w:lastRenderedPageBreak/>
              <w:t>زیادی</w:t>
            </w:r>
            <w:r>
              <w:t xml:space="preserve"> </w:t>
            </w:r>
            <w:r>
              <w:t>ایستگاه؛</w:t>
            </w:r>
            <w:r>
              <w:t xml:space="preserve"> </w:t>
            </w:r>
            <w:r>
              <w:t>مقدار</w:t>
            </w:r>
            <w:r>
              <w:t xml:space="preserve"> </w:t>
            </w:r>
            <w:r>
              <w:t>پیش</w:t>
            </w:r>
            <w:r>
              <w:t>‌</w:t>
            </w:r>
            <w:r>
              <w:t>فرض</w:t>
            </w:r>
            <w:r>
              <w:t xml:space="preserve"> </w:t>
            </w:r>
            <w:r>
              <w:t>۲۰۰۰</w:t>
            </w:r>
            <w:r>
              <w:t xml:space="preserve"> </w:t>
            </w:r>
            <w:r>
              <w:t>در</w:t>
            </w:r>
            <w:r>
              <w:t xml:space="preserve"> </w:t>
            </w:r>
            <w:r>
              <w:t>منبع</w:t>
            </w:r>
          </w:p>
        </w:tc>
      </w:tr>
      <w:tr w:rsidR="004F3B56" w14:paraId="791C84BC" w14:textId="77777777">
        <w:trPr>
          <w:jc w:val="center"/>
        </w:trPr>
        <w:tc>
          <w:tcPr>
            <w:tcW w:w="3264" w:type="dxa"/>
            <w:vAlign w:val="center"/>
          </w:tcPr>
          <w:p w14:paraId="2875C0DF" w14:textId="77777777" w:rsidR="004F3B56" w:rsidRDefault="000A7C8E">
            <w:pPr>
              <w:bidi/>
            </w:pPr>
            <w:r>
              <w:lastRenderedPageBreak/>
              <w:t>paths</w:t>
            </w:r>
            <w:r>
              <w:t>.input_zarr_base</w:t>
            </w:r>
          </w:p>
        </w:tc>
        <w:tc>
          <w:tcPr>
            <w:tcW w:w="3264" w:type="dxa"/>
            <w:vAlign w:val="center"/>
          </w:tcPr>
          <w:p w14:paraId="487501A1" w14:textId="77777777" w:rsidR="004F3B56" w:rsidRDefault="000A7C8E">
            <w:pPr>
              <w:bidi/>
            </w:pPr>
            <w:r>
              <w:t>مسیر</w:t>
            </w:r>
            <w:r>
              <w:t xml:space="preserve"> </w:t>
            </w:r>
            <w:r>
              <w:t>داده</w:t>
            </w:r>
            <w:r>
              <w:t xml:space="preserve"> </w:t>
            </w:r>
            <w:r>
              <w:t>ورودی</w:t>
            </w:r>
          </w:p>
        </w:tc>
        <w:tc>
          <w:tcPr>
            <w:tcW w:w="3264" w:type="dxa"/>
            <w:vAlign w:val="center"/>
          </w:tcPr>
          <w:p w14:paraId="4BCC566E" w14:textId="77777777" w:rsidR="004F3B56" w:rsidRDefault="000A7C8E">
            <w:pPr>
              <w:bidi/>
            </w:pPr>
            <w:r>
              <w:t>محل</w:t>
            </w:r>
            <w:r>
              <w:t xml:space="preserve"> </w:t>
            </w:r>
            <w:r>
              <w:t>فایل</w:t>
            </w:r>
            <w:r>
              <w:t>‌</w:t>
            </w:r>
            <w:r>
              <w:t>ها</w:t>
            </w:r>
            <w:r>
              <w:t xml:space="preserve"> </w:t>
            </w:r>
            <w:r>
              <w:t>یا</w:t>
            </w:r>
            <w:r>
              <w:t xml:space="preserve"> </w:t>
            </w:r>
            <w:r>
              <w:t>ساختار</w:t>
            </w:r>
            <w:r>
              <w:t xml:space="preserve"> Zarr </w:t>
            </w:r>
            <w:r>
              <w:t>ورودی</w:t>
            </w:r>
          </w:p>
        </w:tc>
      </w:tr>
      <w:tr w:rsidR="004F3B56" w14:paraId="523DC4C8" w14:textId="77777777">
        <w:trPr>
          <w:jc w:val="center"/>
        </w:trPr>
        <w:tc>
          <w:tcPr>
            <w:tcW w:w="3264" w:type="dxa"/>
            <w:vAlign w:val="center"/>
          </w:tcPr>
          <w:p w14:paraId="561D2B23" w14:textId="77777777" w:rsidR="004F3B56" w:rsidRDefault="000A7C8E">
            <w:pPr>
              <w:bidi/>
            </w:pPr>
            <w:r>
              <w:t>paths.output_dir</w:t>
            </w:r>
          </w:p>
        </w:tc>
        <w:tc>
          <w:tcPr>
            <w:tcW w:w="3264" w:type="dxa"/>
            <w:vAlign w:val="center"/>
          </w:tcPr>
          <w:p w14:paraId="380CCDE2" w14:textId="77777777" w:rsidR="004F3B56" w:rsidRDefault="000A7C8E">
            <w:pPr>
              <w:bidi/>
            </w:pPr>
            <w:r>
              <w:t>مسیر</w:t>
            </w:r>
            <w:r>
              <w:t xml:space="preserve"> </w:t>
            </w:r>
            <w:r>
              <w:t>خروجی</w:t>
            </w:r>
          </w:p>
        </w:tc>
        <w:tc>
          <w:tcPr>
            <w:tcW w:w="3264" w:type="dxa"/>
            <w:vAlign w:val="center"/>
          </w:tcPr>
          <w:p w14:paraId="5E432DB8" w14:textId="77777777" w:rsidR="004F3B56" w:rsidRDefault="000A7C8E">
            <w:pPr>
              <w:bidi/>
            </w:pPr>
            <w:r>
              <w:t>محل</w:t>
            </w:r>
            <w:r>
              <w:t xml:space="preserve"> </w:t>
            </w:r>
            <w:r>
              <w:t>ذخیره</w:t>
            </w:r>
            <w:r>
              <w:t xml:space="preserve"> </w:t>
            </w:r>
            <w:r>
              <w:t>نتایج</w:t>
            </w:r>
            <w:r>
              <w:t xml:space="preserve"> </w:t>
            </w:r>
            <w:r>
              <w:t>پردازش</w:t>
            </w:r>
          </w:p>
        </w:tc>
      </w:tr>
      <w:tr w:rsidR="004F3B56" w14:paraId="45220324" w14:textId="77777777">
        <w:trPr>
          <w:jc w:val="center"/>
        </w:trPr>
        <w:tc>
          <w:tcPr>
            <w:tcW w:w="3264" w:type="dxa"/>
            <w:vAlign w:val="center"/>
          </w:tcPr>
          <w:p w14:paraId="26B31DCD" w14:textId="77777777" w:rsidR="004F3B56" w:rsidRDefault="000A7C8E">
            <w:pPr>
              <w:bidi/>
            </w:pPr>
            <w:r>
              <w:t>years.start / years.end</w:t>
            </w:r>
          </w:p>
        </w:tc>
        <w:tc>
          <w:tcPr>
            <w:tcW w:w="3264" w:type="dxa"/>
            <w:vAlign w:val="center"/>
          </w:tcPr>
          <w:p w14:paraId="408AFF97" w14:textId="77777777" w:rsidR="004F3B56" w:rsidRDefault="000A7C8E">
            <w:pPr>
              <w:bidi/>
            </w:pPr>
            <w:r>
              <w:t>بازه</w:t>
            </w:r>
            <w:r>
              <w:t xml:space="preserve"> </w:t>
            </w:r>
            <w:r>
              <w:t>زمانی</w:t>
            </w:r>
          </w:p>
        </w:tc>
        <w:tc>
          <w:tcPr>
            <w:tcW w:w="3264" w:type="dxa"/>
            <w:vAlign w:val="center"/>
          </w:tcPr>
          <w:p w14:paraId="2F7C0D96" w14:textId="77777777" w:rsidR="004F3B56" w:rsidRDefault="000A7C8E">
            <w:pPr>
              <w:bidi/>
            </w:pPr>
            <w:r>
              <w:t>تعیین</w:t>
            </w:r>
            <w:r>
              <w:t xml:space="preserve"> </w:t>
            </w:r>
            <w:r>
              <w:t>سال</w:t>
            </w:r>
            <w:r>
              <w:t>‌</w:t>
            </w:r>
            <w:r>
              <w:t>های</w:t>
            </w:r>
            <w:r>
              <w:t xml:space="preserve"> </w:t>
            </w:r>
            <w:r>
              <w:t>آغاز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پایان</w:t>
            </w:r>
            <w:r>
              <w:t xml:space="preserve"> </w:t>
            </w:r>
            <w:r>
              <w:t>پردازش</w:t>
            </w:r>
          </w:p>
        </w:tc>
      </w:tr>
      <w:tr w:rsidR="004F3B56" w14:paraId="0C2BF9EA" w14:textId="77777777">
        <w:trPr>
          <w:jc w:val="center"/>
        </w:trPr>
        <w:tc>
          <w:tcPr>
            <w:tcW w:w="3264" w:type="dxa"/>
            <w:vAlign w:val="center"/>
          </w:tcPr>
          <w:p w14:paraId="44DF5924" w14:textId="77777777" w:rsidR="004F3B56" w:rsidRDefault="000A7C8E">
            <w:pPr>
              <w:bidi/>
            </w:pPr>
            <w:r>
              <w:t>parallel.max_workers</w:t>
            </w:r>
          </w:p>
        </w:tc>
        <w:tc>
          <w:tcPr>
            <w:tcW w:w="3264" w:type="dxa"/>
            <w:vAlign w:val="center"/>
          </w:tcPr>
          <w:p w14:paraId="476B847B" w14:textId="77777777" w:rsidR="004F3B56" w:rsidRDefault="000A7C8E">
            <w:pPr>
              <w:bidi/>
            </w:pPr>
            <w:r>
              <w:t>تعداد</w:t>
            </w:r>
            <w:r>
              <w:t xml:space="preserve"> worker</w:t>
            </w:r>
            <w:r>
              <w:t>ها</w:t>
            </w:r>
          </w:p>
        </w:tc>
        <w:tc>
          <w:tcPr>
            <w:tcW w:w="3264" w:type="dxa"/>
            <w:vAlign w:val="center"/>
          </w:tcPr>
          <w:p w14:paraId="02C64AB0" w14:textId="77777777" w:rsidR="004F3B56" w:rsidRDefault="000A7C8E">
            <w:pPr>
              <w:bidi/>
            </w:pPr>
            <w:r>
              <w:t>کنترل</w:t>
            </w:r>
            <w:r>
              <w:t xml:space="preserve"> </w:t>
            </w:r>
            <w:r>
              <w:t>میزان</w:t>
            </w:r>
            <w:r>
              <w:t xml:space="preserve"> </w:t>
            </w:r>
            <w:r>
              <w:t>موازی</w:t>
            </w:r>
            <w:r>
              <w:t>‌</w:t>
            </w:r>
            <w:r>
              <w:t>سازی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مصرف</w:t>
            </w:r>
            <w:r>
              <w:t xml:space="preserve"> </w:t>
            </w:r>
            <w:r>
              <w:t>منابع</w:t>
            </w:r>
          </w:p>
        </w:tc>
      </w:tr>
    </w:tbl>
    <w:p w14:paraId="0E1F2D6D" w14:textId="77777777" w:rsidR="004F3B56" w:rsidRDefault="004F3B5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4F3B56" w14:paraId="7276BF28" w14:textId="77777777">
        <w:trPr>
          <w:jc w:val="center"/>
        </w:trPr>
        <w:tc>
          <w:tcPr>
            <w:tcW w:w="9792" w:type="dxa"/>
            <w:shd w:val="clear" w:color="auto" w:fill="F2F2F2"/>
            <w:vAlign w:val="center"/>
          </w:tcPr>
          <w:p w14:paraId="5D1E6788" w14:textId="77777777" w:rsidR="004F3B56" w:rsidRDefault="000A7C8E">
            <w:pPr>
              <w:bidi/>
            </w:pPr>
            <w:r>
              <w:rPr>
                <w:b/>
              </w:rPr>
              <w:t>اصل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تکرارپذیری</w:t>
            </w:r>
            <w:r>
              <w:rPr>
                <w:b/>
              </w:rPr>
              <w:br/>
            </w:r>
            <w:r>
              <w:t>برای</w:t>
            </w:r>
            <w:r>
              <w:t xml:space="preserve"> </w:t>
            </w:r>
            <w:r>
              <w:t>هر</w:t>
            </w:r>
            <w:r>
              <w:t xml:space="preserve"> </w:t>
            </w:r>
            <w:r>
              <w:t>اجرای</w:t>
            </w:r>
            <w:r>
              <w:t xml:space="preserve"> </w:t>
            </w:r>
            <w:r>
              <w:t>نهایی</w:t>
            </w:r>
            <w:r>
              <w:t xml:space="preserve"> </w:t>
            </w:r>
            <w:r>
              <w:t>پژوهش،</w:t>
            </w:r>
            <w:r>
              <w:t xml:space="preserve"> </w:t>
            </w:r>
            <w:r>
              <w:t>مقدار</w:t>
            </w:r>
            <w:r>
              <w:t xml:space="preserve"> </w:t>
            </w:r>
            <w:r>
              <w:t>پارامترهای</w:t>
            </w:r>
            <w:r>
              <w:t xml:space="preserve"> config.yaml</w:t>
            </w:r>
            <w:r>
              <w:t>،</w:t>
            </w:r>
            <w:r>
              <w:t xml:space="preserve"> </w:t>
            </w:r>
            <w:r>
              <w:t>بازه</w:t>
            </w:r>
            <w:r>
              <w:t xml:space="preserve"> </w:t>
            </w:r>
            <w:r>
              <w:t>زمانی،</w:t>
            </w:r>
            <w:r>
              <w:t xml:space="preserve"> </w:t>
            </w:r>
            <w:r>
              <w:t>مسیر</w:t>
            </w:r>
            <w:r>
              <w:t xml:space="preserve"> </w:t>
            </w:r>
            <w:r>
              <w:t>داده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تعداد</w:t>
            </w:r>
            <w:r>
              <w:t xml:space="preserve"> worker</w:t>
            </w:r>
            <w:r>
              <w:t>ها</w:t>
            </w:r>
            <w:r>
              <w:t xml:space="preserve"> </w:t>
            </w:r>
            <w:r>
              <w:t>باید</w:t>
            </w:r>
            <w:r>
              <w:t xml:space="preserve"> </w:t>
            </w:r>
            <w:r>
              <w:t>ثبت</w:t>
            </w:r>
            <w:r>
              <w:t xml:space="preserve"> </w:t>
            </w:r>
            <w:r>
              <w:t>شود؛</w:t>
            </w:r>
            <w:r>
              <w:t xml:space="preserve"> </w:t>
            </w:r>
            <w:r>
              <w:t>زیرا</w:t>
            </w:r>
            <w:r>
              <w:t xml:space="preserve"> </w:t>
            </w:r>
            <w:r>
              <w:t>تغییر</w:t>
            </w:r>
            <w:r>
              <w:t xml:space="preserve"> </w:t>
            </w:r>
            <w:r>
              <w:t>این</w:t>
            </w:r>
            <w:r>
              <w:t xml:space="preserve"> </w:t>
            </w:r>
            <w:r>
              <w:t>موارد</w:t>
            </w:r>
            <w:r>
              <w:t xml:space="preserve"> </w:t>
            </w:r>
            <w:r>
              <w:t>می</w:t>
            </w:r>
            <w:r>
              <w:t>‌</w:t>
            </w:r>
            <w:r>
              <w:t>تواند</w:t>
            </w:r>
            <w:r>
              <w:t xml:space="preserve"> </w:t>
            </w:r>
            <w:r>
              <w:t>زمان</w:t>
            </w:r>
            <w:r>
              <w:t xml:space="preserve"> </w:t>
            </w:r>
            <w:r>
              <w:t>اجرا،</w:t>
            </w:r>
            <w:r>
              <w:t xml:space="preserve"> </w:t>
            </w:r>
            <w:r>
              <w:t>مصرف</w:t>
            </w:r>
            <w:r>
              <w:t xml:space="preserve"> </w:t>
            </w:r>
            <w:r>
              <w:t>حافظه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حتی</w:t>
            </w:r>
            <w:r>
              <w:t xml:space="preserve"> </w:t>
            </w:r>
            <w:r>
              <w:t>مجموعه</w:t>
            </w:r>
            <w:r>
              <w:t xml:space="preserve"> </w:t>
            </w:r>
            <w:r>
              <w:t>داده</w:t>
            </w:r>
            <w:r>
              <w:t xml:space="preserve"> </w:t>
            </w:r>
            <w:r>
              <w:t>پردازش</w:t>
            </w:r>
            <w:r>
              <w:t>‌</w:t>
            </w:r>
            <w:r>
              <w:t>شده</w:t>
            </w:r>
            <w:r>
              <w:t xml:space="preserve"> </w:t>
            </w:r>
            <w:r>
              <w:t>را</w:t>
            </w:r>
            <w:r>
              <w:t xml:space="preserve"> </w:t>
            </w:r>
            <w:r>
              <w:t>تغییر</w:t>
            </w:r>
            <w:r>
              <w:t xml:space="preserve"> </w:t>
            </w:r>
            <w:r>
              <w:t>دهد</w:t>
            </w:r>
            <w:r>
              <w:t>.</w:t>
            </w:r>
          </w:p>
        </w:tc>
      </w:tr>
    </w:tbl>
    <w:p w14:paraId="50905585" w14:textId="77777777" w:rsidR="004F3B56" w:rsidRDefault="004F3B56"/>
    <w:p w14:paraId="4C2DB00C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t>۳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مبانی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انتخاب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توزیع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های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آماری</w:t>
      </w:r>
    </w:p>
    <w:p w14:paraId="0FC7A94F" w14:textId="77777777" w:rsidR="004F3B56" w:rsidRDefault="000A7C8E">
      <w:pPr>
        <w:bidi/>
        <w:spacing w:after="120"/>
      </w:pPr>
      <w:r>
        <w:t>داده</w:t>
      </w:r>
      <w:r>
        <w:t>‌</w:t>
      </w:r>
      <w:r>
        <w:t>های</w:t>
      </w:r>
      <w:r>
        <w:t xml:space="preserve"> </w:t>
      </w:r>
      <w:r>
        <w:t>اقلیمی</w:t>
      </w:r>
      <w:r>
        <w:t xml:space="preserve"> </w:t>
      </w:r>
      <w:r>
        <w:t>الزاماً</w:t>
      </w:r>
      <w:r>
        <w:t xml:space="preserve"> </w:t>
      </w:r>
      <w:r>
        <w:t>از</w:t>
      </w:r>
      <w:r>
        <w:t xml:space="preserve"> </w:t>
      </w:r>
      <w:r>
        <w:t>یک</w:t>
      </w:r>
      <w:r>
        <w:t xml:space="preserve"> </w:t>
      </w:r>
      <w:r>
        <w:t>شکل</w:t>
      </w:r>
      <w:r>
        <w:t xml:space="preserve"> </w:t>
      </w:r>
      <w:r>
        <w:t>توزیعی</w:t>
      </w:r>
      <w:r>
        <w:t xml:space="preserve"> </w:t>
      </w:r>
      <w:r>
        <w:t>واحد</w:t>
      </w:r>
      <w:r>
        <w:t xml:space="preserve"> </w:t>
      </w:r>
      <w:r>
        <w:t>پیروی</w:t>
      </w:r>
      <w:r>
        <w:t xml:space="preserve"> </w:t>
      </w:r>
      <w:r>
        <w:t>نمی</w:t>
      </w:r>
      <w:r>
        <w:t>‌</w:t>
      </w:r>
      <w:r>
        <w:t>کنند</w:t>
      </w:r>
      <w:r>
        <w:t xml:space="preserve">. </w:t>
      </w:r>
      <w:r>
        <w:t>متغیرهایی</w:t>
      </w:r>
      <w:r>
        <w:t xml:space="preserve"> </w:t>
      </w:r>
      <w:r>
        <w:t>مانند</w:t>
      </w:r>
      <w:r>
        <w:t xml:space="preserve"> </w:t>
      </w:r>
      <w:r>
        <w:t>دما</w:t>
      </w:r>
      <w:r>
        <w:t xml:space="preserve"> </w:t>
      </w:r>
      <w:r>
        <w:t>ممکن</w:t>
      </w:r>
      <w:r>
        <w:t xml:space="preserve"> </w:t>
      </w:r>
      <w:r>
        <w:t>است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بازه</w:t>
      </w:r>
      <w:r>
        <w:t xml:space="preserve"> </w:t>
      </w:r>
      <w:r>
        <w:t>زمانی</w:t>
      </w:r>
      <w:r>
        <w:t xml:space="preserve"> </w:t>
      </w:r>
      <w:r>
        <w:t>تقریباً</w:t>
      </w:r>
      <w:r>
        <w:t xml:space="preserve"> </w:t>
      </w:r>
      <w:r>
        <w:t>متقارن</w:t>
      </w:r>
      <w:r>
        <w:t xml:space="preserve"> </w:t>
      </w:r>
      <w:r>
        <w:t>باشند،</w:t>
      </w:r>
      <w:r>
        <w:t xml:space="preserve"> </w:t>
      </w:r>
      <w:r>
        <w:t>در</w:t>
      </w:r>
      <w:r>
        <w:t xml:space="preserve"> </w:t>
      </w:r>
      <w:r>
        <w:t>حالی</w:t>
      </w:r>
      <w:r>
        <w:t xml:space="preserve"> </w:t>
      </w:r>
      <w:r>
        <w:t>که</w:t>
      </w:r>
      <w:r>
        <w:t xml:space="preserve"> </w:t>
      </w:r>
      <w:r>
        <w:t>متغیرهای</w:t>
      </w:r>
      <w:r>
        <w:t xml:space="preserve"> </w:t>
      </w:r>
      <w:r>
        <w:t>بارش</w:t>
      </w:r>
      <w:r>
        <w:t xml:space="preserve"> </w:t>
      </w:r>
      <w:r>
        <w:t>یا</w:t>
      </w:r>
      <w:r>
        <w:t xml:space="preserve"> </w:t>
      </w:r>
      <w:r>
        <w:t>شاخص</w:t>
      </w:r>
      <w:r>
        <w:t>‌</w:t>
      </w:r>
      <w:r>
        <w:t>های</w:t>
      </w:r>
      <w:r>
        <w:t xml:space="preserve"> </w:t>
      </w:r>
      <w:r>
        <w:t>فرین</w:t>
      </w:r>
      <w:r>
        <w:t xml:space="preserve"> </w:t>
      </w:r>
      <w:r>
        <w:t>می</w:t>
      </w:r>
      <w:r>
        <w:t>‌</w:t>
      </w:r>
      <w:r>
        <w:t>توانند</w:t>
      </w:r>
      <w:r>
        <w:t xml:space="preserve"> </w:t>
      </w:r>
      <w:r>
        <w:t>چولگی</w:t>
      </w:r>
      <w:r>
        <w:t xml:space="preserve"> </w:t>
      </w:r>
      <w:r>
        <w:t>شدید</w:t>
      </w:r>
      <w:r>
        <w:t xml:space="preserve"> </w:t>
      </w:r>
      <w:r>
        <w:t>یا</w:t>
      </w:r>
      <w:r>
        <w:t xml:space="preserve"> </w:t>
      </w:r>
      <w:r>
        <w:t>رفتار</w:t>
      </w:r>
      <w:r>
        <w:t xml:space="preserve"> </w:t>
      </w:r>
      <w:r>
        <w:t>دنباله</w:t>
      </w:r>
      <w:r>
        <w:t>‌</w:t>
      </w:r>
      <w:r>
        <w:t>ای</w:t>
      </w:r>
      <w:r>
        <w:t xml:space="preserve"> </w:t>
      </w:r>
      <w:r>
        <w:t>داشته</w:t>
      </w:r>
      <w:r>
        <w:t xml:space="preserve"> </w:t>
      </w:r>
      <w:r>
        <w:t>باشند</w:t>
      </w:r>
      <w:r>
        <w:t xml:space="preserve">. </w:t>
      </w:r>
      <w:r>
        <w:t>هم</w:t>
      </w:r>
      <w:r>
        <w:t>چنین،</w:t>
      </w:r>
      <w:r>
        <w:t xml:space="preserve"> </w:t>
      </w:r>
      <w:r>
        <w:t>اگر</w:t>
      </w:r>
      <w:r>
        <w:t xml:space="preserve"> </w:t>
      </w:r>
      <w:r>
        <w:t>داده</w:t>
      </w:r>
      <w:r>
        <w:t xml:space="preserve"> </w:t>
      </w:r>
      <w:r>
        <w:t>از</w:t>
      </w:r>
      <w:r>
        <w:t xml:space="preserve"> </w:t>
      </w:r>
      <w:r>
        <w:t>ترکیب</w:t>
      </w:r>
      <w:r>
        <w:t xml:space="preserve"> </w:t>
      </w:r>
      <w:r>
        <w:t>دو</w:t>
      </w:r>
      <w:r>
        <w:t xml:space="preserve"> </w:t>
      </w:r>
      <w:r>
        <w:t>رژیم</w:t>
      </w:r>
      <w:r>
        <w:t xml:space="preserve"> </w:t>
      </w:r>
      <w:r>
        <w:t>متفاوت</w:t>
      </w:r>
      <w:r>
        <w:t xml:space="preserve"> </w:t>
      </w:r>
      <w:r>
        <w:t>تشکیل</w:t>
      </w:r>
      <w:r>
        <w:t xml:space="preserve"> </w:t>
      </w:r>
      <w:r>
        <w:t>شده</w:t>
      </w:r>
      <w:r>
        <w:t xml:space="preserve"> </w:t>
      </w:r>
      <w:r>
        <w:t>باشد،</w:t>
      </w:r>
      <w:r>
        <w:t xml:space="preserve"> </w:t>
      </w:r>
      <w:r>
        <w:t>یک</w:t>
      </w:r>
      <w:r>
        <w:t xml:space="preserve"> </w:t>
      </w:r>
      <w:r>
        <w:t>توزیع</w:t>
      </w:r>
      <w:r>
        <w:t xml:space="preserve"> </w:t>
      </w:r>
      <w:r>
        <w:t>تک</w:t>
      </w:r>
      <w:r>
        <w:t>‌</w:t>
      </w:r>
      <w:r>
        <w:t>قله</w:t>
      </w:r>
      <w:r>
        <w:t>‌</w:t>
      </w:r>
      <w:r>
        <w:t>ای</w:t>
      </w:r>
      <w:r>
        <w:t xml:space="preserve"> </w:t>
      </w:r>
      <w:r>
        <w:t>ممکن</w:t>
      </w:r>
      <w:r>
        <w:t xml:space="preserve"> </w:t>
      </w:r>
      <w:r>
        <w:t>است</w:t>
      </w:r>
      <w:r>
        <w:t xml:space="preserve"> </w:t>
      </w:r>
      <w:r>
        <w:t>ساختار</w:t>
      </w:r>
      <w:r>
        <w:t xml:space="preserve"> </w:t>
      </w:r>
      <w:r>
        <w:t>واقعی</w:t>
      </w:r>
      <w:r>
        <w:t xml:space="preserve"> </w:t>
      </w:r>
      <w:r>
        <w:t>را</w:t>
      </w:r>
      <w:r>
        <w:t xml:space="preserve"> </w:t>
      </w:r>
      <w:r>
        <w:t>پنهان</w:t>
      </w:r>
      <w:r>
        <w:t xml:space="preserve"> </w:t>
      </w:r>
      <w:r>
        <w:t>کند</w:t>
      </w:r>
      <w:r>
        <w:t>.</w:t>
      </w:r>
    </w:p>
    <w:p w14:paraId="79B6F338" w14:textId="77777777" w:rsidR="004F3B56" w:rsidRDefault="000A7C8E">
      <w:pPr>
        <w:bidi/>
        <w:spacing w:after="120"/>
      </w:pPr>
      <w:r>
        <w:t>بر</w:t>
      </w:r>
      <w:r>
        <w:t xml:space="preserve"> </w:t>
      </w:r>
      <w:r>
        <w:t>این</w:t>
      </w:r>
      <w:r>
        <w:t xml:space="preserve"> </w:t>
      </w:r>
      <w:r>
        <w:t>اساس،</w:t>
      </w:r>
      <w:r>
        <w:t xml:space="preserve"> </w:t>
      </w:r>
      <w:r>
        <w:t>سامانه</w:t>
      </w:r>
      <w:r>
        <w:t xml:space="preserve"> </w:t>
      </w:r>
      <w:r>
        <w:t>پنج</w:t>
      </w:r>
      <w:r>
        <w:t xml:space="preserve"> </w:t>
      </w:r>
      <w:r>
        <w:t>مدل</w:t>
      </w:r>
      <w:r>
        <w:t xml:space="preserve"> </w:t>
      </w:r>
      <w:r>
        <w:t>کاندید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کنار</w:t>
      </w:r>
      <w:r>
        <w:t xml:space="preserve"> </w:t>
      </w:r>
      <w:r>
        <w:t>هم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. </w:t>
      </w:r>
      <w:r>
        <w:t>توزیع</w:t>
      </w:r>
      <w:r>
        <w:t xml:space="preserve"> </w:t>
      </w:r>
      <w:r>
        <w:t>نرمال</w:t>
      </w:r>
      <w:r>
        <w:t xml:space="preserve"> </w:t>
      </w:r>
      <w:r>
        <w:t>یک</w:t>
      </w:r>
      <w:r>
        <w:t xml:space="preserve"> </w:t>
      </w:r>
      <w:r>
        <w:t>مدل</w:t>
      </w:r>
      <w:r>
        <w:t xml:space="preserve"> </w:t>
      </w:r>
      <w:r>
        <w:t>متقارن</w:t>
      </w:r>
      <w:r>
        <w:t xml:space="preserve"> </w:t>
      </w:r>
      <w:r>
        <w:t>پایه</w:t>
      </w:r>
      <w:r>
        <w:t xml:space="preserve"> </w:t>
      </w:r>
      <w:r>
        <w:t>است؛</w:t>
      </w:r>
      <w:r>
        <w:t xml:space="preserve"> </w:t>
      </w:r>
      <w:r>
        <w:t>نرمال</w:t>
      </w:r>
      <w:r>
        <w:t xml:space="preserve"> </w:t>
      </w:r>
      <w:r>
        <w:t>چوله</w:t>
      </w:r>
      <w:r>
        <w:t xml:space="preserve"> </w:t>
      </w:r>
      <w:r>
        <w:t>امکان</w:t>
      </w:r>
      <w:r>
        <w:t xml:space="preserve"> </w:t>
      </w:r>
      <w:r>
        <w:t>عدم</w:t>
      </w:r>
      <w:r>
        <w:t xml:space="preserve"> </w:t>
      </w:r>
      <w:r>
        <w:t>تقارن</w:t>
      </w:r>
      <w:r>
        <w:t xml:space="preserve"> </w:t>
      </w:r>
      <w:r>
        <w:t>را</w:t>
      </w:r>
      <w:r>
        <w:t xml:space="preserve"> </w:t>
      </w:r>
      <w:r>
        <w:t>اضافه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GEV </w:t>
      </w:r>
      <w:r>
        <w:t>برای</w:t>
      </w:r>
      <w:r>
        <w:t xml:space="preserve"> </w:t>
      </w:r>
      <w:r>
        <w:t>مقادیر</w:t>
      </w:r>
      <w:r>
        <w:t xml:space="preserve"> </w:t>
      </w:r>
      <w:r>
        <w:t>حدی</w:t>
      </w:r>
      <w:r>
        <w:t xml:space="preserve"> </w:t>
      </w:r>
      <w:r>
        <w:t>طراحی</w:t>
      </w:r>
      <w:r>
        <w:t xml:space="preserve"> </w:t>
      </w:r>
      <w:r>
        <w:t>شده</w:t>
      </w:r>
      <w:r>
        <w:t xml:space="preserve"> </w:t>
      </w:r>
      <w:r>
        <w:t>است؛</w:t>
      </w:r>
      <w:r>
        <w:t xml:space="preserve"> </w:t>
      </w:r>
      <w:r>
        <w:t>پیرسون</w:t>
      </w:r>
      <w:r>
        <w:t xml:space="preserve"> </w:t>
      </w:r>
      <w:r>
        <w:t>نوع</w:t>
      </w:r>
      <w:r>
        <w:t xml:space="preserve"> III </w:t>
      </w:r>
      <w:r>
        <w:t>خانواده</w:t>
      </w:r>
      <w:r>
        <w:t>‌</w:t>
      </w:r>
      <w:r>
        <w:t>ای</w:t>
      </w:r>
      <w:r>
        <w:t xml:space="preserve"> </w:t>
      </w:r>
      <w:r>
        <w:t>انعطاف</w:t>
      </w:r>
      <w:r>
        <w:t>‌</w:t>
      </w:r>
      <w:r>
        <w:t>پذیر</w:t>
      </w:r>
      <w:r>
        <w:t xml:space="preserve"> </w:t>
      </w:r>
      <w:r>
        <w:t>برای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چوله</w:t>
      </w:r>
      <w:r>
        <w:t xml:space="preserve"> </w:t>
      </w:r>
      <w:r>
        <w:t>فراهم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</w:t>
      </w:r>
      <w:r>
        <w:t>و</w:t>
      </w:r>
      <w:r>
        <w:t xml:space="preserve"> </w:t>
      </w:r>
      <w:r>
        <w:t>مدل</w:t>
      </w:r>
      <w:r>
        <w:t xml:space="preserve"> </w:t>
      </w:r>
      <w:r>
        <w:t>دوکوهانه،</w:t>
      </w:r>
      <w:r>
        <w:t xml:space="preserve"> </w:t>
      </w:r>
      <w:r>
        <w:t>ساختار</w:t>
      </w:r>
      <w:r>
        <w:t xml:space="preserve"> </w:t>
      </w:r>
      <w:r>
        <w:t>مخلوطی</w:t>
      </w:r>
      <w:r>
        <w:t xml:space="preserve"> </w:t>
      </w:r>
      <w:r>
        <w:t>دو</w:t>
      </w:r>
      <w:r>
        <w:t xml:space="preserve"> </w:t>
      </w:r>
      <w:r>
        <w:t>مؤلفه</w:t>
      </w:r>
      <w:r>
        <w:t>‌</w:t>
      </w:r>
      <w:r>
        <w:t>ای</w:t>
      </w:r>
      <w:r>
        <w:t xml:space="preserve"> </w:t>
      </w:r>
      <w:r>
        <w:t>را</w:t>
      </w:r>
      <w:r>
        <w:t xml:space="preserve"> </w:t>
      </w:r>
      <w:r>
        <w:t>نمایش</w:t>
      </w:r>
      <w:r>
        <w:t xml:space="preserve"> </w:t>
      </w:r>
      <w:r>
        <w:t>می</w:t>
      </w:r>
      <w:r>
        <w:t>‌</w:t>
      </w:r>
      <w:r>
        <w:t>دهد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4F3B56" w14:paraId="14CAF482" w14:textId="77777777">
        <w:trPr>
          <w:jc w:val="center"/>
        </w:trPr>
        <w:tc>
          <w:tcPr>
            <w:tcW w:w="2448" w:type="dxa"/>
            <w:vAlign w:val="center"/>
          </w:tcPr>
          <w:p w14:paraId="7A9D9C08" w14:textId="77777777" w:rsidR="004F3B56" w:rsidRDefault="000A7C8E">
            <w:pPr>
              <w:bidi/>
            </w:pPr>
            <w:r>
              <w:rPr>
                <w:b/>
              </w:rPr>
              <w:t>توزیع</w:t>
            </w:r>
          </w:p>
        </w:tc>
        <w:tc>
          <w:tcPr>
            <w:tcW w:w="2448" w:type="dxa"/>
            <w:vAlign w:val="center"/>
          </w:tcPr>
          <w:p w14:paraId="0B77E64E" w14:textId="77777777" w:rsidR="004F3B56" w:rsidRDefault="000A7C8E">
            <w:pPr>
              <w:bidi/>
            </w:pPr>
            <w:r>
              <w:rPr>
                <w:b/>
              </w:rPr>
              <w:t>تعداد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پارامترها</w:t>
            </w:r>
          </w:p>
        </w:tc>
        <w:tc>
          <w:tcPr>
            <w:tcW w:w="2448" w:type="dxa"/>
            <w:vAlign w:val="center"/>
          </w:tcPr>
          <w:p w14:paraId="11CAFA82" w14:textId="77777777" w:rsidR="004F3B56" w:rsidRDefault="000A7C8E">
            <w:pPr>
              <w:bidi/>
            </w:pPr>
            <w:r>
              <w:rPr>
                <w:b/>
              </w:rPr>
              <w:t>ویژگی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کلیدی</w:t>
            </w:r>
          </w:p>
        </w:tc>
        <w:tc>
          <w:tcPr>
            <w:tcW w:w="2448" w:type="dxa"/>
            <w:vAlign w:val="center"/>
          </w:tcPr>
          <w:p w14:paraId="32F8FB3C" w14:textId="77777777" w:rsidR="004F3B56" w:rsidRDefault="000A7C8E">
            <w:pPr>
              <w:bidi/>
            </w:pPr>
            <w:r>
              <w:rPr>
                <w:b/>
              </w:rPr>
              <w:t>کاربرد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مفهومی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در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سامانه</w:t>
            </w:r>
          </w:p>
        </w:tc>
      </w:tr>
      <w:tr w:rsidR="004F3B56" w14:paraId="2B554E4B" w14:textId="77777777">
        <w:trPr>
          <w:jc w:val="center"/>
        </w:trPr>
        <w:tc>
          <w:tcPr>
            <w:tcW w:w="2448" w:type="dxa"/>
            <w:vAlign w:val="center"/>
          </w:tcPr>
          <w:p w14:paraId="4912CC2F" w14:textId="77777777" w:rsidR="004F3B56" w:rsidRDefault="000A7C8E">
            <w:pPr>
              <w:bidi/>
            </w:pPr>
            <w:r>
              <w:t>نرمال</w:t>
            </w:r>
          </w:p>
        </w:tc>
        <w:tc>
          <w:tcPr>
            <w:tcW w:w="2448" w:type="dxa"/>
            <w:vAlign w:val="center"/>
          </w:tcPr>
          <w:p w14:paraId="71300050" w14:textId="77777777" w:rsidR="004F3B56" w:rsidRDefault="000A7C8E">
            <w:pPr>
              <w:bidi/>
            </w:pPr>
            <w:r>
              <w:t>۲</w:t>
            </w:r>
          </w:p>
        </w:tc>
        <w:tc>
          <w:tcPr>
            <w:tcW w:w="2448" w:type="dxa"/>
            <w:vAlign w:val="center"/>
          </w:tcPr>
          <w:p w14:paraId="5988E3B7" w14:textId="77777777" w:rsidR="004F3B56" w:rsidRDefault="000A7C8E">
            <w:pPr>
              <w:bidi/>
            </w:pPr>
            <w:r>
              <w:t>تقارن</w:t>
            </w:r>
          </w:p>
        </w:tc>
        <w:tc>
          <w:tcPr>
            <w:tcW w:w="2448" w:type="dxa"/>
            <w:vAlign w:val="center"/>
          </w:tcPr>
          <w:p w14:paraId="7394B79F" w14:textId="77777777" w:rsidR="004F3B56" w:rsidRDefault="000A7C8E">
            <w:pPr>
              <w:bidi/>
            </w:pPr>
            <w:r>
              <w:t>مدل</w:t>
            </w:r>
            <w:r>
              <w:t xml:space="preserve"> </w:t>
            </w:r>
            <w:r>
              <w:t>پایه</w:t>
            </w:r>
            <w:r>
              <w:t xml:space="preserve"> </w:t>
            </w:r>
            <w:r>
              <w:t>برای</w:t>
            </w:r>
            <w:r>
              <w:t xml:space="preserve"> </w:t>
            </w:r>
            <w:r>
              <w:t>داده</w:t>
            </w:r>
            <w:r>
              <w:t>‌</w:t>
            </w:r>
            <w:r>
              <w:t>های</w:t>
            </w:r>
            <w:r>
              <w:t xml:space="preserve"> </w:t>
            </w:r>
            <w:r>
              <w:t>تقریباً</w:t>
            </w:r>
            <w:r>
              <w:t xml:space="preserve"> </w:t>
            </w:r>
            <w:r>
              <w:t>متقارن</w:t>
            </w:r>
          </w:p>
        </w:tc>
      </w:tr>
      <w:tr w:rsidR="004F3B56" w14:paraId="0951408E" w14:textId="77777777">
        <w:trPr>
          <w:jc w:val="center"/>
        </w:trPr>
        <w:tc>
          <w:tcPr>
            <w:tcW w:w="2448" w:type="dxa"/>
            <w:vAlign w:val="center"/>
          </w:tcPr>
          <w:p w14:paraId="02A94CB8" w14:textId="77777777" w:rsidR="004F3B56" w:rsidRDefault="000A7C8E">
            <w:pPr>
              <w:bidi/>
            </w:pPr>
            <w:r>
              <w:t>نرمال</w:t>
            </w:r>
            <w:r>
              <w:t xml:space="preserve"> </w:t>
            </w:r>
            <w:r>
              <w:t>چوله</w:t>
            </w:r>
          </w:p>
        </w:tc>
        <w:tc>
          <w:tcPr>
            <w:tcW w:w="2448" w:type="dxa"/>
            <w:vAlign w:val="center"/>
          </w:tcPr>
          <w:p w14:paraId="33F0EE89" w14:textId="77777777" w:rsidR="004F3B56" w:rsidRDefault="000A7C8E">
            <w:pPr>
              <w:bidi/>
            </w:pPr>
            <w:r>
              <w:t>۳</w:t>
            </w:r>
          </w:p>
        </w:tc>
        <w:tc>
          <w:tcPr>
            <w:tcW w:w="2448" w:type="dxa"/>
            <w:vAlign w:val="center"/>
          </w:tcPr>
          <w:p w14:paraId="3CFBC062" w14:textId="77777777" w:rsidR="004F3B56" w:rsidRDefault="000A7C8E">
            <w:pPr>
              <w:bidi/>
            </w:pPr>
            <w:r>
              <w:t>چولگی</w:t>
            </w:r>
          </w:p>
        </w:tc>
        <w:tc>
          <w:tcPr>
            <w:tcW w:w="2448" w:type="dxa"/>
            <w:vAlign w:val="center"/>
          </w:tcPr>
          <w:p w14:paraId="21104C71" w14:textId="77777777" w:rsidR="004F3B56" w:rsidRDefault="000A7C8E">
            <w:pPr>
              <w:bidi/>
            </w:pPr>
            <w:r>
              <w:t>داده</w:t>
            </w:r>
            <w:r>
              <w:t>‌</w:t>
            </w:r>
            <w:r>
              <w:t>های</w:t>
            </w:r>
            <w:r>
              <w:t xml:space="preserve"> </w:t>
            </w:r>
            <w:r>
              <w:t>نامتقارن</w:t>
            </w:r>
          </w:p>
        </w:tc>
      </w:tr>
      <w:tr w:rsidR="004F3B56" w14:paraId="11090A76" w14:textId="77777777">
        <w:trPr>
          <w:jc w:val="center"/>
        </w:trPr>
        <w:tc>
          <w:tcPr>
            <w:tcW w:w="2448" w:type="dxa"/>
            <w:vAlign w:val="center"/>
          </w:tcPr>
          <w:p w14:paraId="0D262F3A" w14:textId="77777777" w:rsidR="004F3B56" w:rsidRDefault="000A7C8E">
            <w:pPr>
              <w:bidi/>
            </w:pPr>
            <w:r>
              <w:t>GEV</w:t>
            </w:r>
          </w:p>
        </w:tc>
        <w:tc>
          <w:tcPr>
            <w:tcW w:w="2448" w:type="dxa"/>
            <w:vAlign w:val="center"/>
          </w:tcPr>
          <w:p w14:paraId="0CEE7AEC" w14:textId="77777777" w:rsidR="004F3B56" w:rsidRDefault="000A7C8E">
            <w:pPr>
              <w:bidi/>
            </w:pPr>
            <w:r>
              <w:t>۳</w:t>
            </w:r>
          </w:p>
        </w:tc>
        <w:tc>
          <w:tcPr>
            <w:tcW w:w="2448" w:type="dxa"/>
            <w:vAlign w:val="center"/>
          </w:tcPr>
          <w:p w14:paraId="33EE61B6" w14:textId="77777777" w:rsidR="004F3B56" w:rsidRDefault="000A7C8E">
            <w:pPr>
              <w:bidi/>
            </w:pPr>
            <w:r>
              <w:t>رفتار</w:t>
            </w:r>
            <w:r>
              <w:t xml:space="preserve"> </w:t>
            </w:r>
            <w:r>
              <w:t>مقادیر</w:t>
            </w:r>
            <w:r>
              <w:t xml:space="preserve"> </w:t>
            </w:r>
            <w:r>
              <w:t>حدی</w:t>
            </w:r>
          </w:p>
        </w:tc>
        <w:tc>
          <w:tcPr>
            <w:tcW w:w="2448" w:type="dxa"/>
            <w:vAlign w:val="center"/>
          </w:tcPr>
          <w:p w14:paraId="5B2762E0" w14:textId="77777777" w:rsidR="004F3B56" w:rsidRDefault="000A7C8E">
            <w:pPr>
              <w:bidi/>
            </w:pPr>
            <w:r>
              <w:t>مدل</w:t>
            </w:r>
            <w:r>
              <w:t>‌</w:t>
            </w:r>
            <w:r>
              <w:t>سازی</w:t>
            </w:r>
            <w:r>
              <w:t xml:space="preserve"> </w:t>
            </w:r>
            <w:r>
              <w:t>مقادیر</w:t>
            </w:r>
            <w:r>
              <w:t xml:space="preserve"> </w:t>
            </w:r>
            <w:r>
              <w:t>فرین</w:t>
            </w:r>
          </w:p>
        </w:tc>
      </w:tr>
      <w:tr w:rsidR="004F3B56" w14:paraId="10E83831" w14:textId="77777777">
        <w:trPr>
          <w:jc w:val="center"/>
        </w:trPr>
        <w:tc>
          <w:tcPr>
            <w:tcW w:w="2448" w:type="dxa"/>
            <w:vAlign w:val="center"/>
          </w:tcPr>
          <w:p w14:paraId="22E3179A" w14:textId="77777777" w:rsidR="004F3B56" w:rsidRDefault="000A7C8E">
            <w:pPr>
              <w:bidi/>
            </w:pPr>
            <w:r>
              <w:t>دوکوهانه</w:t>
            </w:r>
          </w:p>
        </w:tc>
        <w:tc>
          <w:tcPr>
            <w:tcW w:w="2448" w:type="dxa"/>
            <w:vAlign w:val="center"/>
          </w:tcPr>
          <w:p w14:paraId="7D0D3467" w14:textId="77777777" w:rsidR="004F3B56" w:rsidRDefault="000A7C8E">
            <w:pPr>
              <w:bidi/>
            </w:pPr>
            <w:r>
              <w:t>۵</w:t>
            </w:r>
          </w:p>
        </w:tc>
        <w:tc>
          <w:tcPr>
            <w:tcW w:w="2448" w:type="dxa"/>
            <w:vAlign w:val="center"/>
          </w:tcPr>
          <w:p w14:paraId="7EA03BDD" w14:textId="77777777" w:rsidR="004F3B56" w:rsidRDefault="000A7C8E">
            <w:pPr>
              <w:bidi/>
            </w:pPr>
            <w:r>
              <w:t>دو</w:t>
            </w:r>
            <w:r>
              <w:t xml:space="preserve"> </w:t>
            </w:r>
            <w:r>
              <w:t>مؤلفه</w:t>
            </w:r>
            <w:r>
              <w:t xml:space="preserve"> </w:t>
            </w:r>
            <w:r>
              <w:t>نرمال</w:t>
            </w:r>
          </w:p>
        </w:tc>
        <w:tc>
          <w:tcPr>
            <w:tcW w:w="2448" w:type="dxa"/>
            <w:vAlign w:val="center"/>
          </w:tcPr>
          <w:p w14:paraId="64259594" w14:textId="77777777" w:rsidR="004F3B56" w:rsidRDefault="000A7C8E">
            <w:pPr>
              <w:bidi/>
            </w:pPr>
            <w:r>
              <w:t>تشخیص</w:t>
            </w:r>
            <w:r>
              <w:t>/</w:t>
            </w:r>
            <w:r>
              <w:t>مدل</w:t>
            </w:r>
            <w:r>
              <w:t>‌</w:t>
            </w:r>
            <w:r>
              <w:t>سازی</w:t>
            </w:r>
            <w:r>
              <w:t xml:space="preserve"> </w:t>
            </w:r>
            <w:r>
              <w:t>دو</w:t>
            </w:r>
            <w:r>
              <w:t xml:space="preserve"> </w:t>
            </w:r>
            <w:r>
              <w:t>رژیم</w:t>
            </w:r>
          </w:p>
        </w:tc>
      </w:tr>
      <w:tr w:rsidR="004F3B56" w14:paraId="498BBD1D" w14:textId="77777777">
        <w:trPr>
          <w:jc w:val="center"/>
        </w:trPr>
        <w:tc>
          <w:tcPr>
            <w:tcW w:w="2448" w:type="dxa"/>
            <w:vAlign w:val="center"/>
          </w:tcPr>
          <w:p w14:paraId="37C07915" w14:textId="77777777" w:rsidR="004F3B56" w:rsidRDefault="000A7C8E">
            <w:pPr>
              <w:bidi/>
            </w:pPr>
            <w:r>
              <w:t>پیرسون</w:t>
            </w:r>
            <w:r>
              <w:t xml:space="preserve"> III</w:t>
            </w:r>
          </w:p>
        </w:tc>
        <w:tc>
          <w:tcPr>
            <w:tcW w:w="2448" w:type="dxa"/>
            <w:vAlign w:val="center"/>
          </w:tcPr>
          <w:p w14:paraId="6DF1E6D4" w14:textId="77777777" w:rsidR="004F3B56" w:rsidRDefault="000A7C8E">
            <w:pPr>
              <w:bidi/>
            </w:pPr>
            <w:r>
              <w:t>۳</w:t>
            </w:r>
          </w:p>
        </w:tc>
        <w:tc>
          <w:tcPr>
            <w:tcW w:w="2448" w:type="dxa"/>
            <w:vAlign w:val="center"/>
          </w:tcPr>
          <w:p w14:paraId="743148CD" w14:textId="77777777" w:rsidR="004F3B56" w:rsidRDefault="000A7C8E">
            <w:pPr>
              <w:bidi/>
            </w:pPr>
            <w:r>
              <w:t>چولگی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مکان</w:t>
            </w:r>
            <w:r>
              <w:t>/</w:t>
            </w:r>
            <w:r>
              <w:t>مقیاس</w:t>
            </w:r>
          </w:p>
        </w:tc>
        <w:tc>
          <w:tcPr>
            <w:tcW w:w="2448" w:type="dxa"/>
            <w:vAlign w:val="center"/>
          </w:tcPr>
          <w:p w14:paraId="21C2CEFE" w14:textId="77777777" w:rsidR="004F3B56" w:rsidRDefault="000A7C8E">
            <w:pPr>
              <w:bidi/>
            </w:pPr>
            <w:r>
              <w:t>مدل</w:t>
            </w:r>
            <w:r>
              <w:t xml:space="preserve"> </w:t>
            </w:r>
            <w:r>
              <w:t>انعطاف</w:t>
            </w:r>
            <w:r>
              <w:t>‌</w:t>
            </w:r>
            <w:r>
              <w:t>پذیر</w:t>
            </w:r>
            <w:r>
              <w:t xml:space="preserve"> </w:t>
            </w:r>
            <w:r>
              <w:t>برای</w:t>
            </w:r>
            <w:r>
              <w:t xml:space="preserve"> </w:t>
            </w:r>
            <w:r>
              <w:t>داده</w:t>
            </w:r>
            <w:r>
              <w:t>‌</w:t>
            </w:r>
            <w:r>
              <w:t>های</w:t>
            </w:r>
            <w:r>
              <w:t xml:space="preserve"> </w:t>
            </w:r>
            <w:r>
              <w:t>چوله</w:t>
            </w:r>
          </w:p>
        </w:tc>
      </w:tr>
    </w:tbl>
    <w:p w14:paraId="10E2EF62" w14:textId="77777777" w:rsidR="004F3B56" w:rsidRDefault="004F3B56"/>
    <w:p w14:paraId="6D064104" w14:textId="77777777" w:rsidR="004F3B56" w:rsidRDefault="000A7C8E">
      <w:pPr>
        <w:bidi/>
        <w:spacing w:after="120"/>
      </w:pPr>
      <w:r>
        <w:t>در</w:t>
      </w:r>
      <w:r>
        <w:t xml:space="preserve"> </w:t>
      </w:r>
      <w:r>
        <w:t>همه</w:t>
      </w:r>
      <w:r>
        <w:t xml:space="preserve"> </w:t>
      </w:r>
      <w:r>
        <w:t>این</w:t>
      </w:r>
      <w:r>
        <w:t xml:space="preserve"> </w:t>
      </w:r>
      <w:r>
        <w:t>مدل</w:t>
      </w:r>
      <w:r>
        <w:t>‌</w:t>
      </w:r>
      <w:r>
        <w:t>ها،</w:t>
      </w:r>
      <w:r>
        <w:t xml:space="preserve"> </w:t>
      </w:r>
      <w:r>
        <w:t>هدف</w:t>
      </w:r>
      <w:r>
        <w:t xml:space="preserve"> </w:t>
      </w:r>
      <w:r>
        <w:t>فقط</w:t>
      </w:r>
      <w:r>
        <w:t xml:space="preserve"> </w:t>
      </w:r>
      <w:r>
        <w:t>تخمین</w:t>
      </w:r>
      <w:r>
        <w:t xml:space="preserve"> </w:t>
      </w:r>
      <w:r>
        <w:t>پارامترها</w:t>
      </w:r>
      <w:r>
        <w:t xml:space="preserve"> </w:t>
      </w:r>
      <w:r>
        <w:t>نیست؛</w:t>
      </w:r>
      <w:r>
        <w:t xml:space="preserve"> </w:t>
      </w:r>
      <w:r>
        <w:t>بلکه</w:t>
      </w:r>
      <w:r>
        <w:t xml:space="preserve"> </w:t>
      </w:r>
      <w:r>
        <w:t>باید</w:t>
      </w:r>
      <w:r>
        <w:t xml:space="preserve"> </w:t>
      </w:r>
      <w:r>
        <w:t>کیفیت</w:t>
      </w:r>
      <w:r>
        <w:t xml:space="preserve"> </w:t>
      </w:r>
      <w:r>
        <w:t>برازش</w:t>
      </w:r>
      <w:r>
        <w:t xml:space="preserve"> </w:t>
      </w:r>
      <w:r>
        <w:t>نیز</w:t>
      </w:r>
      <w:r>
        <w:t xml:space="preserve"> </w:t>
      </w:r>
      <w:r>
        <w:t>سنجیده</w:t>
      </w:r>
      <w:r>
        <w:t xml:space="preserve"> </w:t>
      </w:r>
      <w:r>
        <w:t>شود</w:t>
      </w:r>
      <w:r>
        <w:t xml:space="preserve">. </w:t>
      </w:r>
      <w:r>
        <w:t>برای</w:t>
      </w:r>
      <w:r>
        <w:t xml:space="preserve"> </w:t>
      </w:r>
      <w:r>
        <w:t>این</w:t>
      </w:r>
      <w:r>
        <w:t xml:space="preserve"> </w:t>
      </w:r>
      <w:r>
        <w:t>منظور،</w:t>
      </w:r>
      <w:r>
        <w:t xml:space="preserve"> </w:t>
      </w:r>
      <w:r>
        <w:t>لگاریتم</w:t>
      </w:r>
      <w:r>
        <w:t xml:space="preserve"> </w:t>
      </w:r>
      <w:r>
        <w:t>درست</w:t>
      </w:r>
      <w:r>
        <w:t>‌</w:t>
      </w:r>
      <w:r>
        <w:t>نمایی</w:t>
      </w:r>
      <w:r>
        <w:t xml:space="preserve"> </w:t>
      </w:r>
      <w:r>
        <w:t>پایه</w:t>
      </w:r>
      <w:r>
        <w:t xml:space="preserve"> </w:t>
      </w:r>
      <w:r>
        <w:t>محاسبه</w:t>
      </w:r>
      <w:r>
        <w:t xml:space="preserve"> AICc </w:t>
      </w:r>
      <w:r>
        <w:t>و</w:t>
      </w:r>
      <w:r>
        <w:t xml:space="preserve"> BIC </w:t>
      </w:r>
      <w:r>
        <w:t>است</w:t>
      </w:r>
      <w:r>
        <w:t xml:space="preserve">. </w:t>
      </w:r>
      <w:r>
        <w:t>چون</w:t>
      </w:r>
      <w:r>
        <w:t xml:space="preserve"> </w:t>
      </w:r>
      <w:r>
        <w:t>مدل</w:t>
      </w:r>
      <w:r>
        <w:t xml:space="preserve"> </w:t>
      </w:r>
      <w:r>
        <w:t>دوکوهانه</w:t>
      </w:r>
      <w:r>
        <w:t xml:space="preserve"> </w:t>
      </w:r>
      <w:r>
        <w:t>پارامترهای</w:t>
      </w:r>
      <w:r>
        <w:t xml:space="preserve"> </w:t>
      </w:r>
      <w:r>
        <w:t>بیشتری</w:t>
      </w:r>
      <w:r>
        <w:t xml:space="preserve"> </w:t>
      </w:r>
      <w:r>
        <w:t>دارد،</w:t>
      </w:r>
      <w:r>
        <w:t xml:space="preserve"> </w:t>
      </w:r>
      <w:r>
        <w:t>معیار</w:t>
      </w:r>
      <w:r>
        <w:t xml:space="preserve"> </w:t>
      </w:r>
      <w:r>
        <w:t>اطلاعاتی</w:t>
      </w:r>
      <w:r>
        <w:t xml:space="preserve"> </w:t>
      </w:r>
      <w:r>
        <w:t>نقش</w:t>
      </w:r>
      <w:r>
        <w:t xml:space="preserve"> </w:t>
      </w:r>
      <w:r>
        <w:t>مهمی</w:t>
      </w:r>
      <w:r>
        <w:t xml:space="preserve"> </w:t>
      </w:r>
      <w:r>
        <w:t>در</w:t>
      </w:r>
      <w:r>
        <w:t xml:space="preserve"> </w:t>
      </w:r>
      <w:r>
        <w:t>جلوگیری</w:t>
      </w:r>
      <w:r>
        <w:t xml:space="preserve"> </w:t>
      </w:r>
      <w:r>
        <w:t>از</w:t>
      </w:r>
      <w:r>
        <w:t xml:space="preserve"> </w:t>
      </w:r>
      <w:r>
        <w:t>انتخاب</w:t>
      </w:r>
      <w:r>
        <w:t xml:space="preserve"> </w:t>
      </w:r>
      <w:r>
        <w:t>صرفاً</w:t>
      </w:r>
      <w:r>
        <w:t xml:space="preserve"> </w:t>
      </w:r>
      <w:r>
        <w:t>مدل</w:t>
      </w:r>
      <w:r>
        <w:t xml:space="preserve"> </w:t>
      </w:r>
      <w:r>
        <w:t>پیچیده</w:t>
      </w:r>
      <w:r>
        <w:t>‌</w:t>
      </w:r>
      <w:r>
        <w:t>تر</w:t>
      </w:r>
      <w:r>
        <w:t xml:space="preserve"> </w:t>
      </w:r>
      <w:r>
        <w:t>ایفا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23F91C0F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t>۴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توزیع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نرمال</w:t>
      </w:r>
    </w:p>
    <w:p w14:paraId="26B62A9E" w14:textId="77777777" w:rsidR="004F3B56" w:rsidRDefault="000A7C8E">
      <w:pPr>
        <w:bidi/>
        <w:spacing w:after="120"/>
      </w:pPr>
      <w:r>
        <w:t>توزیع</w:t>
      </w:r>
      <w:r>
        <w:t xml:space="preserve"> </w:t>
      </w:r>
      <w:r>
        <w:t>نرمال</w:t>
      </w:r>
      <w:r>
        <w:t xml:space="preserve"> </w:t>
      </w:r>
      <w:r>
        <w:t>نقطه</w:t>
      </w:r>
      <w:r>
        <w:t xml:space="preserve"> </w:t>
      </w:r>
      <w:r>
        <w:t>شروع</w:t>
      </w:r>
      <w:r>
        <w:t xml:space="preserve"> </w:t>
      </w:r>
      <w:r>
        <w:t>طبیعی</w:t>
      </w:r>
      <w:r>
        <w:t xml:space="preserve"> </w:t>
      </w:r>
      <w:r>
        <w:t>برای</w:t>
      </w:r>
      <w:r>
        <w:t xml:space="preserve"> </w:t>
      </w:r>
      <w:r>
        <w:t>مقایسه</w:t>
      </w:r>
      <w:r>
        <w:t xml:space="preserve"> </w:t>
      </w:r>
      <w:r>
        <w:t>مدل</w:t>
      </w:r>
      <w:r>
        <w:t>‌</w:t>
      </w:r>
      <w:r>
        <w:t>هاست،</w:t>
      </w:r>
      <w:r>
        <w:t xml:space="preserve"> </w:t>
      </w:r>
      <w:r>
        <w:t>زیرا</w:t>
      </w:r>
      <w:r>
        <w:t xml:space="preserve"> </w:t>
      </w:r>
      <w:r>
        <w:t>تنها</w:t>
      </w:r>
      <w:r>
        <w:t xml:space="preserve"> </w:t>
      </w:r>
      <w:r>
        <w:t>دو</w:t>
      </w:r>
      <w:r>
        <w:t xml:space="preserve"> </w:t>
      </w:r>
      <w:r>
        <w:t>پارامتر</w:t>
      </w:r>
      <w:r>
        <w:t xml:space="preserve"> </w:t>
      </w:r>
      <w:r>
        <w:t>دارد</w:t>
      </w:r>
      <w:r>
        <w:t xml:space="preserve"> </w:t>
      </w:r>
      <w:r>
        <w:t>و</w:t>
      </w:r>
      <w:r>
        <w:t xml:space="preserve"> </w:t>
      </w:r>
      <w:r>
        <w:t>فرض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شکل</w:t>
      </w:r>
      <w:r>
        <w:t xml:space="preserve"> </w:t>
      </w:r>
      <w:r>
        <w:t>توزیع</w:t>
      </w:r>
      <w:r>
        <w:t xml:space="preserve"> </w:t>
      </w:r>
      <w:r>
        <w:t>حول</w:t>
      </w:r>
      <w:r>
        <w:t xml:space="preserve"> </w:t>
      </w:r>
      <w:r>
        <w:t>میانگین</w:t>
      </w:r>
      <w:r>
        <w:t xml:space="preserve"> </w:t>
      </w:r>
      <w:r>
        <w:t>متقارن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</w:t>
      </w:r>
      <w:r>
        <w:t>سامانه،</w:t>
      </w:r>
      <w:r>
        <w:t xml:space="preserve"> </w:t>
      </w:r>
      <w:r>
        <w:t>این</w:t>
      </w:r>
      <w:r>
        <w:t xml:space="preserve"> </w:t>
      </w:r>
      <w:r>
        <w:t>مدل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مدل</w:t>
      </w:r>
      <w:r>
        <w:t xml:space="preserve"> </w:t>
      </w:r>
      <w:r>
        <w:t>مرجع</w:t>
      </w:r>
      <w:r>
        <w:t xml:space="preserve"> </w:t>
      </w:r>
      <w:r>
        <w:t>عمل</w:t>
      </w:r>
      <w:r>
        <w:t xml:space="preserve"> </w:t>
      </w:r>
      <w:r>
        <w:t>کند</w:t>
      </w:r>
      <w:r>
        <w:t xml:space="preserve">: </w:t>
      </w:r>
      <w:r>
        <w:t>اگر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پیچیده</w:t>
      </w:r>
      <w:r>
        <w:t>‌</w:t>
      </w:r>
      <w:r>
        <w:t>تر</w:t>
      </w:r>
      <w:r>
        <w:t xml:space="preserve"> </w:t>
      </w:r>
      <w:r>
        <w:t>کاهش</w:t>
      </w:r>
      <w:r>
        <w:t xml:space="preserve"> </w:t>
      </w:r>
      <w:r>
        <w:t>کافی</w:t>
      </w:r>
      <w:r>
        <w:t xml:space="preserve"> </w:t>
      </w:r>
      <w:r>
        <w:t>در</w:t>
      </w:r>
      <w:r>
        <w:t xml:space="preserve"> </w:t>
      </w:r>
      <w:r>
        <w:t>معیار</w:t>
      </w:r>
      <w:r>
        <w:t xml:space="preserve"> </w:t>
      </w:r>
      <w:r>
        <w:t>اطلاعاتی</w:t>
      </w:r>
      <w:r>
        <w:t xml:space="preserve"> </w:t>
      </w:r>
      <w:r>
        <w:t>ایجاد</w:t>
      </w:r>
      <w:r>
        <w:t xml:space="preserve"> </w:t>
      </w:r>
      <w:r>
        <w:t>نکنند،</w:t>
      </w:r>
      <w:r>
        <w:t xml:space="preserve"> </w:t>
      </w:r>
      <w:r>
        <w:t>مدل</w:t>
      </w:r>
      <w:r>
        <w:t xml:space="preserve"> </w:t>
      </w:r>
      <w:r>
        <w:t>ساده</w:t>
      </w:r>
      <w:r>
        <w:t>‌</w:t>
      </w:r>
      <w:r>
        <w:t>تر</w:t>
      </w:r>
      <w:r>
        <w:t xml:space="preserve"> </w:t>
      </w:r>
      <w:r>
        <w:t>مزیت</w:t>
      </w:r>
      <w:r>
        <w:t xml:space="preserve"> </w:t>
      </w:r>
      <w:r>
        <w:t>دار</w:t>
      </w:r>
      <w:r>
        <w:t>د</w:t>
      </w:r>
      <w:r>
        <w:t>.</w:t>
      </w:r>
    </w:p>
    <w:p w14:paraId="358DA798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lastRenderedPageBreak/>
        <w:t>۴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۱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تابع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چگالی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و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پارامترها</w:t>
      </w:r>
    </w:p>
    <w:p w14:paraId="166354E7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f(x) = 1/(σ√(2π)) × exp(−(x−μ)²/(2σ²))</w:t>
      </w:r>
    </w:p>
    <w:p w14:paraId="7BBCDDDB" w14:textId="77777777" w:rsidR="004F3B56" w:rsidRDefault="000A7C8E">
      <w:pPr>
        <w:pStyle w:val="ListBullet"/>
        <w:bidi/>
        <w:spacing w:after="60"/>
      </w:pPr>
      <w:r>
        <w:t xml:space="preserve">μ: </w:t>
      </w:r>
      <w:r>
        <w:t>پارامتر</w:t>
      </w:r>
      <w:r>
        <w:t xml:space="preserve"> </w:t>
      </w:r>
      <w:r>
        <w:t>مکان</w:t>
      </w:r>
      <w:r>
        <w:t xml:space="preserve"> </w:t>
      </w:r>
      <w:r>
        <w:t>و</w:t>
      </w:r>
      <w:r>
        <w:t xml:space="preserve"> </w:t>
      </w:r>
      <w:r>
        <w:t>میانگین</w:t>
      </w:r>
      <w:r>
        <w:t xml:space="preserve"> </w:t>
      </w:r>
      <w:r>
        <w:t>توزیع؛</w:t>
      </w:r>
      <w:r>
        <w:t xml:space="preserve"> </w:t>
      </w:r>
      <w:r>
        <w:t>دامنه</w:t>
      </w:r>
      <w:r>
        <w:t xml:space="preserve"> </w:t>
      </w:r>
      <w:r>
        <w:t>آن</w:t>
      </w:r>
      <w:r>
        <w:t xml:space="preserve"> </w:t>
      </w:r>
      <w:r>
        <w:t>از</w:t>
      </w:r>
      <w:r>
        <w:t xml:space="preserve"> </w:t>
      </w:r>
      <w:r>
        <w:t>منفی</w:t>
      </w:r>
      <w:r>
        <w:t xml:space="preserve"> </w:t>
      </w:r>
      <w:r>
        <w:t>بی</w:t>
      </w:r>
      <w:r>
        <w:t>‌</w:t>
      </w:r>
      <w:r>
        <w:t>نهایت</w:t>
      </w:r>
      <w:r>
        <w:t xml:space="preserve"> </w:t>
      </w:r>
      <w:r>
        <w:t>تا</w:t>
      </w:r>
      <w:r>
        <w:t xml:space="preserve"> </w:t>
      </w:r>
      <w:r>
        <w:t>مثبت</w:t>
      </w:r>
      <w:r>
        <w:t xml:space="preserve"> </w:t>
      </w:r>
      <w:r>
        <w:t>بی</w:t>
      </w:r>
      <w:r>
        <w:t>‌</w:t>
      </w:r>
      <w:r>
        <w:t>نهایت</w:t>
      </w:r>
      <w:r>
        <w:t xml:space="preserve"> </w:t>
      </w:r>
      <w:r>
        <w:t>است</w:t>
      </w:r>
      <w:r>
        <w:t>.</w:t>
      </w:r>
    </w:p>
    <w:p w14:paraId="179826C1" w14:textId="77777777" w:rsidR="004F3B56" w:rsidRDefault="000A7C8E">
      <w:pPr>
        <w:pStyle w:val="ListBullet"/>
        <w:bidi/>
        <w:spacing w:after="60"/>
      </w:pPr>
      <w:r>
        <w:t xml:space="preserve">σ: </w:t>
      </w:r>
      <w:r>
        <w:t>پارامتر</w:t>
      </w:r>
      <w:r>
        <w:t xml:space="preserve"> </w:t>
      </w:r>
      <w:r>
        <w:t>مقیاس</w:t>
      </w:r>
      <w:r>
        <w:t xml:space="preserve"> </w:t>
      </w:r>
      <w:r>
        <w:t>و</w:t>
      </w:r>
      <w:r>
        <w:t xml:space="preserve"> </w:t>
      </w:r>
      <w:r>
        <w:t>انحراف</w:t>
      </w:r>
      <w:r>
        <w:t xml:space="preserve"> </w:t>
      </w:r>
      <w:r>
        <w:t>معیار؛</w:t>
      </w:r>
      <w:r>
        <w:t xml:space="preserve"> </w:t>
      </w:r>
      <w:r>
        <w:t>باید</w:t>
      </w:r>
      <w:r>
        <w:t xml:space="preserve"> </w:t>
      </w:r>
      <w:r>
        <w:t>مثبت</w:t>
      </w:r>
      <w:r>
        <w:t xml:space="preserve"> </w:t>
      </w:r>
      <w:r>
        <w:t>باشد</w:t>
      </w:r>
      <w:r>
        <w:t>.</w:t>
      </w:r>
    </w:p>
    <w:p w14:paraId="431367E5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۴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۲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برآورد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پارامترها</w:t>
      </w:r>
    </w:p>
    <w:p w14:paraId="5A85955B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μ̂ = (1/n) Σ x</w:t>
      </w:r>
      <w:r>
        <w:rPr>
          <w:rFonts w:ascii="DejaVu Sans" w:hAnsi="DejaVu Sans"/>
          <w:i/>
          <w:sz w:val="21"/>
        </w:rPr>
        <w:t>ᵢ</w:t>
      </w:r>
    </w:p>
    <w:p w14:paraId="51BFA3BE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 xml:space="preserve">σ̂ = </w:t>
      </w:r>
      <w:r>
        <w:rPr>
          <w:rFonts w:ascii="DejaVu Sans" w:hAnsi="DejaVu Sans"/>
          <w:i/>
          <w:sz w:val="21"/>
        </w:rPr>
        <w:t>√[(1/n) Σ (x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 xml:space="preserve"> − μ̂)²]</w:t>
      </w:r>
    </w:p>
    <w:p w14:paraId="3FF98824" w14:textId="77777777" w:rsidR="004F3B56" w:rsidRDefault="000A7C8E">
      <w:pPr>
        <w:bidi/>
        <w:spacing w:after="120"/>
      </w:pPr>
      <w:r>
        <w:t>فرمول</w:t>
      </w:r>
      <w:r>
        <w:t xml:space="preserve"> </w:t>
      </w:r>
      <w:r>
        <w:t>دوم</w:t>
      </w:r>
      <w:r>
        <w:t xml:space="preserve"> </w:t>
      </w:r>
      <w:r>
        <w:t>همان</w:t>
      </w:r>
      <w:r>
        <w:t xml:space="preserve"> </w:t>
      </w:r>
      <w:r>
        <w:t>انحراف</w:t>
      </w:r>
      <w:r>
        <w:t xml:space="preserve"> </w:t>
      </w:r>
      <w:r>
        <w:t>معیار</w:t>
      </w:r>
      <w:r>
        <w:t xml:space="preserve"> </w:t>
      </w:r>
      <w:r>
        <w:t>با</w:t>
      </w:r>
      <w:r>
        <w:t xml:space="preserve"> </w:t>
      </w:r>
      <w:r>
        <w:t>مخرج</w:t>
      </w:r>
      <w:r>
        <w:t xml:space="preserve"> n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در</w:t>
      </w:r>
      <w:r>
        <w:t xml:space="preserve"> </w:t>
      </w:r>
      <w:r>
        <w:t>فایل</w:t>
      </w:r>
      <w:r>
        <w:t xml:space="preserve"> </w:t>
      </w:r>
      <w:r>
        <w:t>مرجع</w:t>
      </w:r>
      <w:r>
        <w:t xml:space="preserve"> </w:t>
      </w:r>
      <w:r>
        <w:t>با</w:t>
      </w:r>
      <w:r>
        <w:t xml:space="preserve"> ddof=0 </w:t>
      </w:r>
      <w:r>
        <w:t>پیاده</w:t>
      </w:r>
      <w:r>
        <w:t>‌</w:t>
      </w:r>
      <w:r>
        <w:t>سازی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این</w:t>
      </w:r>
      <w:r>
        <w:t xml:space="preserve"> </w:t>
      </w:r>
      <w:r>
        <w:t>انتخاب</w:t>
      </w:r>
      <w:r>
        <w:t xml:space="preserve"> </w:t>
      </w:r>
      <w:r>
        <w:t>با</w:t>
      </w:r>
      <w:r>
        <w:t xml:space="preserve"> </w:t>
      </w:r>
      <w:r>
        <w:t>تعریف</w:t>
      </w:r>
      <w:r>
        <w:t xml:space="preserve"> </w:t>
      </w:r>
      <w:r>
        <w:t>برآوردگر</w:t>
      </w:r>
      <w:r>
        <w:t xml:space="preserve"> </w:t>
      </w:r>
      <w:r>
        <w:t>بیشینه</w:t>
      </w:r>
      <w:r>
        <w:t xml:space="preserve"> </w:t>
      </w:r>
      <w:r>
        <w:t>درست</w:t>
      </w:r>
      <w:r>
        <w:t>‌</w:t>
      </w:r>
      <w:r>
        <w:t>نمایی</w:t>
      </w:r>
      <w:r>
        <w:t xml:space="preserve"> </w:t>
      </w:r>
      <w:r>
        <w:t>و</w:t>
      </w:r>
      <w:r>
        <w:t xml:space="preserve"> </w:t>
      </w:r>
      <w:r>
        <w:t>نه</w:t>
      </w:r>
      <w:r>
        <w:t xml:space="preserve"> </w:t>
      </w:r>
      <w:r>
        <w:t>برآوردگر</w:t>
      </w:r>
      <w:r>
        <w:t xml:space="preserve"> </w:t>
      </w:r>
      <w:r>
        <w:t>بدون</w:t>
      </w:r>
      <w:r>
        <w:t xml:space="preserve"> </w:t>
      </w:r>
      <w:r>
        <w:t>تورش</w:t>
      </w:r>
      <w:r>
        <w:t xml:space="preserve"> </w:t>
      </w:r>
      <w:r>
        <w:t>نمونه</w:t>
      </w:r>
      <w:r>
        <w:t>‌</w:t>
      </w:r>
      <w:r>
        <w:t>ای</w:t>
      </w:r>
      <w:r>
        <w:t xml:space="preserve"> </w:t>
      </w:r>
      <w:r>
        <w:t>سازگار</w:t>
      </w:r>
      <w:r>
        <w:t xml:space="preserve"> </w:t>
      </w:r>
      <w:r>
        <w:t>است</w:t>
      </w:r>
      <w:r>
        <w:t>.</w:t>
      </w:r>
    </w:p>
    <w:p w14:paraId="62E897EE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۴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۳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درست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نمایی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و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لگاریتم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درست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نمایی</w:t>
      </w:r>
    </w:p>
    <w:p w14:paraId="101970E9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L(μ,σ) = Π [1/(σ√</w:t>
      </w:r>
      <w:r>
        <w:rPr>
          <w:rFonts w:ascii="DejaVu Sans" w:hAnsi="DejaVu Sans"/>
          <w:i/>
          <w:sz w:val="21"/>
        </w:rPr>
        <w:t>(2π)) exp(−(x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−</w:t>
      </w:r>
      <w:r>
        <w:rPr>
          <w:rFonts w:ascii="DejaVu Sans" w:hAnsi="DejaVu Sans"/>
          <w:i/>
          <w:sz w:val="21"/>
        </w:rPr>
        <w:t>μ)²/(2σ²))]</w:t>
      </w:r>
    </w:p>
    <w:p w14:paraId="3B0D6041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ℓ(μ,σ) = −(n/2)ln(2π) − n ln(σ) − [1/(2σ²)] Σ(x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−</w:t>
      </w:r>
      <w:r>
        <w:rPr>
          <w:rFonts w:ascii="DejaVu Sans" w:hAnsi="DejaVu Sans"/>
          <w:i/>
          <w:sz w:val="21"/>
        </w:rPr>
        <w:t>μ)²</w:t>
      </w:r>
    </w:p>
    <w:p w14:paraId="0B326DA4" w14:textId="77777777" w:rsidR="004F3B56" w:rsidRDefault="000A7C8E">
      <w:pPr>
        <w:bidi/>
        <w:spacing w:after="120"/>
      </w:pPr>
      <w:r>
        <w:t>در</w:t>
      </w:r>
      <w:r>
        <w:t xml:space="preserve"> </w:t>
      </w:r>
      <w:r>
        <w:t>محاسبات</w:t>
      </w:r>
      <w:r>
        <w:t xml:space="preserve"> </w:t>
      </w:r>
      <w:r>
        <w:t>عددی،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لگاریتم</w:t>
      </w:r>
      <w:r>
        <w:t xml:space="preserve"> </w:t>
      </w:r>
      <w:r>
        <w:t>درست</w:t>
      </w:r>
      <w:r>
        <w:t>‌</w:t>
      </w:r>
      <w:r>
        <w:t>نمایی</w:t>
      </w:r>
      <w:r>
        <w:t xml:space="preserve"> </w:t>
      </w:r>
      <w:r>
        <w:t>معمولاً</w:t>
      </w:r>
      <w:r>
        <w:t xml:space="preserve"> </w:t>
      </w:r>
      <w:r>
        <w:t>پایدارتر</w:t>
      </w:r>
      <w:r>
        <w:t xml:space="preserve"> </w:t>
      </w:r>
      <w:r>
        <w:t>از</w:t>
      </w:r>
      <w:r>
        <w:t xml:space="preserve"> </w:t>
      </w:r>
      <w:r>
        <w:t>ضرب</w:t>
      </w:r>
      <w:r>
        <w:t xml:space="preserve"> </w:t>
      </w:r>
      <w:r>
        <w:t>مستقیم</w:t>
      </w:r>
      <w:r>
        <w:t xml:space="preserve"> </w:t>
      </w:r>
      <w:r>
        <w:t>چگالی</w:t>
      </w:r>
      <w:r>
        <w:t>‌</w:t>
      </w:r>
      <w:r>
        <w:t>هاست؛</w:t>
      </w:r>
      <w:r>
        <w:t xml:space="preserve"> </w:t>
      </w:r>
      <w:r>
        <w:t>زیرا</w:t>
      </w:r>
      <w:r>
        <w:t xml:space="preserve"> </w:t>
      </w:r>
      <w:r>
        <w:t>ضرب</w:t>
      </w:r>
      <w:r>
        <w:t xml:space="preserve"> </w:t>
      </w:r>
      <w:r>
        <w:t>تعداد</w:t>
      </w:r>
      <w:r>
        <w:t xml:space="preserve"> </w:t>
      </w:r>
      <w:r>
        <w:t>زیادی</w:t>
      </w:r>
      <w:r>
        <w:t xml:space="preserve"> </w:t>
      </w:r>
      <w:r>
        <w:t>مقدار</w:t>
      </w:r>
      <w:r>
        <w:t xml:space="preserve"> </w:t>
      </w:r>
      <w:r>
        <w:t>کوچک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به</w:t>
      </w:r>
      <w:r>
        <w:t xml:space="preserve"> </w:t>
      </w:r>
      <w:r>
        <w:t>زیرسرریز</w:t>
      </w:r>
      <w:r>
        <w:t xml:space="preserve"> </w:t>
      </w:r>
      <w:r>
        <w:t>عددی</w:t>
      </w:r>
      <w:r>
        <w:t xml:space="preserve"> </w:t>
      </w:r>
      <w:r>
        <w:t>منجر</w:t>
      </w:r>
      <w:r>
        <w:t xml:space="preserve"> </w:t>
      </w:r>
      <w:r>
        <w:t>شود</w:t>
      </w:r>
      <w:r>
        <w:t xml:space="preserve">. </w:t>
      </w:r>
      <w:r>
        <w:t>کد</w:t>
      </w:r>
      <w:r>
        <w:t xml:space="preserve"> </w:t>
      </w:r>
      <w:r>
        <w:t>مرجع</w:t>
      </w:r>
      <w:r>
        <w:t xml:space="preserve"> </w:t>
      </w:r>
      <w:r>
        <w:t>نیز</w:t>
      </w:r>
      <w:r>
        <w:t xml:space="preserve"> </w:t>
      </w:r>
      <w:r>
        <w:t>برای</w:t>
      </w:r>
      <w:r>
        <w:t xml:space="preserve"> </w:t>
      </w:r>
      <w:r>
        <w:t>م</w:t>
      </w:r>
      <w:r>
        <w:t>حاسبه</w:t>
      </w:r>
      <w:r>
        <w:t xml:space="preserve"> loglik </w:t>
      </w:r>
      <w:r>
        <w:t>از</w:t>
      </w:r>
      <w:r>
        <w:t xml:space="preserve"> norm.logpdf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28A4DFC2" w14:textId="77777777" w:rsidR="004F3B56" w:rsidRDefault="000A7C8E">
      <w:pPr>
        <w:bidi/>
        <w:spacing w:after="120"/>
      </w:pPr>
      <w:r>
        <w:rPr>
          <w:b/>
        </w:rPr>
        <w:t>کد</w:t>
      </w:r>
      <w:r>
        <w:rPr>
          <w:b/>
        </w:rPr>
        <w:t xml:space="preserve"> </w:t>
      </w:r>
      <w:r>
        <w:rPr>
          <w:b/>
        </w:rPr>
        <w:t>نمونه</w:t>
      </w:r>
      <w:r>
        <w:rPr>
          <w:b/>
        </w:rPr>
        <w:t xml:space="preserve"> </w:t>
      </w:r>
      <w:r>
        <w:rPr>
          <w:b/>
        </w:rPr>
        <w:t>برازش</w:t>
      </w:r>
      <w:r>
        <w:rPr>
          <w:b/>
        </w:rPr>
        <w:t xml:space="preserve"> </w:t>
      </w:r>
      <w:r>
        <w:rPr>
          <w:b/>
        </w:rPr>
        <w:t>نرمال</w:t>
      </w:r>
    </w:p>
    <w:p w14:paraId="5828CB46" w14:textId="77777777" w:rsidR="004F3B56" w:rsidRDefault="000A7C8E">
      <w:pPr>
        <w:pStyle w:val="CodeBlock"/>
      </w:pPr>
      <w:r>
        <w:rPr>
          <w:sz w:val="16"/>
        </w:rPr>
        <w:t>git clone https://github.com/AminFazlKazemi/ClimateProcessingEngine.git</w:t>
      </w:r>
      <w:r>
        <w:rPr>
          <w:sz w:val="16"/>
        </w:rPr>
        <w:br/>
        <w:t>cd ClimateProcessingEngine</w:t>
      </w:r>
    </w:p>
    <w:p w14:paraId="300B264E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t>۵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توزیع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نرمال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چوله</w:t>
      </w:r>
    </w:p>
    <w:p w14:paraId="36C94B10" w14:textId="77777777" w:rsidR="004F3B56" w:rsidRDefault="000A7C8E">
      <w:pPr>
        <w:bidi/>
        <w:spacing w:after="120"/>
      </w:pPr>
      <w:r>
        <w:t>نرمال</w:t>
      </w:r>
      <w:r>
        <w:t xml:space="preserve"> </w:t>
      </w:r>
      <w:r>
        <w:t>چوله</w:t>
      </w:r>
      <w:r>
        <w:t xml:space="preserve"> </w:t>
      </w:r>
      <w:r>
        <w:t>با</w:t>
      </w:r>
      <w:r>
        <w:t xml:space="preserve"> </w:t>
      </w:r>
      <w:r>
        <w:t>افزودن</w:t>
      </w:r>
      <w:r>
        <w:t xml:space="preserve"> </w:t>
      </w:r>
      <w:r>
        <w:t>پارامتر</w:t>
      </w:r>
      <w:r>
        <w:t xml:space="preserve"> </w:t>
      </w:r>
      <w:r>
        <w:t>شکل</w:t>
      </w:r>
      <w:r>
        <w:t xml:space="preserve"> α </w:t>
      </w:r>
      <w:r>
        <w:t>به</w:t>
      </w:r>
      <w:r>
        <w:t xml:space="preserve"> </w:t>
      </w:r>
      <w:r>
        <w:t>مدل</w:t>
      </w:r>
      <w:r>
        <w:t xml:space="preserve"> </w:t>
      </w:r>
      <w:r>
        <w:t>نرمال،</w:t>
      </w:r>
      <w:r>
        <w:t xml:space="preserve"> </w:t>
      </w:r>
      <w:r>
        <w:t>امکان</w:t>
      </w:r>
      <w:r>
        <w:t xml:space="preserve"> </w:t>
      </w:r>
      <w:r>
        <w:t>نمایش</w:t>
      </w:r>
      <w:r>
        <w:t xml:space="preserve"> </w:t>
      </w:r>
      <w:r>
        <w:t>عدم</w:t>
      </w:r>
      <w:r>
        <w:t xml:space="preserve"> </w:t>
      </w:r>
      <w:r>
        <w:t>تقارن</w:t>
      </w:r>
      <w:r>
        <w:t xml:space="preserve"> </w:t>
      </w:r>
      <w:r>
        <w:t>ر</w:t>
      </w:r>
      <w:r>
        <w:t>ا</w:t>
      </w:r>
      <w:r>
        <w:t xml:space="preserve"> </w:t>
      </w:r>
      <w:r>
        <w:t>فراهم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این</w:t>
      </w:r>
      <w:r>
        <w:t xml:space="preserve"> </w:t>
      </w:r>
      <w:r>
        <w:t>ویژگی</w:t>
      </w:r>
      <w:r>
        <w:t xml:space="preserve"> </w:t>
      </w:r>
      <w:r>
        <w:t>برای</w:t>
      </w:r>
      <w:r>
        <w:t xml:space="preserve"> </w:t>
      </w:r>
      <w:r>
        <w:t>داده</w:t>
      </w:r>
      <w:r>
        <w:t>‌</w:t>
      </w:r>
      <w:r>
        <w:t>هایی</w:t>
      </w:r>
      <w:r>
        <w:t xml:space="preserve"> </w:t>
      </w:r>
      <w:r>
        <w:t>مفید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مرکز</w:t>
      </w:r>
      <w:r>
        <w:t xml:space="preserve"> </w:t>
      </w:r>
      <w:r>
        <w:t>توزیع</w:t>
      </w:r>
      <w:r>
        <w:t xml:space="preserve"> </w:t>
      </w:r>
      <w:r>
        <w:t>مشخصی</w:t>
      </w:r>
      <w:r>
        <w:t xml:space="preserve"> </w:t>
      </w:r>
      <w:r>
        <w:t>دارند</w:t>
      </w:r>
      <w:r>
        <w:t xml:space="preserve"> </w:t>
      </w:r>
      <w:r>
        <w:t>اما</w:t>
      </w:r>
      <w:r>
        <w:t xml:space="preserve"> </w:t>
      </w:r>
      <w:r>
        <w:t>یک</w:t>
      </w:r>
      <w:r>
        <w:t xml:space="preserve"> </w:t>
      </w:r>
      <w:r>
        <w:t>دنباله</w:t>
      </w:r>
      <w:r>
        <w:t xml:space="preserve"> </w:t>
      </w:r>
      <w:r>
        <w:t>در</w:t>
      </w:r>
      <w:r>
        <w:t xml:space="preserve"> </w:t>
      </w:r>
      <w:r>
        <w:t>سمت</w:t>
      </w:r>
      <w:r>
        <w:t xml:space="preserve"> </w:t>
      </w:r>
      <w:r>
        <w:t>چپ</w:t>
      </w:r>
      <w:r>
        <w:t xml:space="preserve"> </w:t>
      </w:r>
      <w:r>
        <w:t>یا</w:t>
      </w:r>
      <w:r>
        <w:t xml:space="preserve"> </w:t>
      </w:r>
      <w:r>
        <w:t>راست</w:t>
      </w:r>
      <w:r>
        <w:t xml:space="preserve"> </w:t>
      </w:r>
      <w:r>
        <w:t>کشیده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مدل،</w:t>
      </w:r>
      <w:r>
        <w:t xml:space="preserve"> α=0 </w:t>
      </w:r>
      <w:r>
        <w:t>به</w:t>
      </w:r>
      <w:r>
        <w:t xml:space="preserve"> </w:t>
      </w:r>
      <w:r>
        <w:t>حالت</w:t>
      </w:r>
      <w:r>
        <w:t xml:space="preserve"> </w:t>
      </w:r>
      <w:r>
        <w:t>نرمال</w:t>
      </w:r>
      <w:r>
        <w:t xml:space="preserve"> </w:t>
      </w:r>
      <w:r>
        <w:t>متقارن</w:t>
      </w:r>
      <w:r>
        <w:t xml:space="preserve"> </w:t>
      </w:r>
      <w:r>
        <w:t>مربوط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علامت</w:t>
      </w:r>
      <w:r>
        <w:t xml:space="preserve"> α </w:t>
      </w:r>
      <w:r>
        <w:t>جهت</w:t>
      </w:r>
      <w:r>
        <w:t xml:space="preserve"> </w:t>
      </w:r>
      <w:r>
        <w:t>چولگی</w:t>
      </w:r>
      <w:r>
        <w:t xml:space="preserve"> </w:t>
      </w:r>
      <w:r>
        <w:t>را</w:t>
      </w:r>
      <w:r>
        <w:t xml:space="preserve"> </w:t>
      </w:r>
      <w:r>
        <w:t>تعیین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63517EA6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f(x) = (2/ω) φ((x−ξ)/ω) Φ(α(x−ξ)/ω)</w:t>
      </w:r>
    </w:p>
    <w:p w14:paraId="48749E57" w14:textId="77777777" w:rsidR="004F3B56" w:rsidRDefault="000A7C8E">
      <w:pPr>
        <w:pStyle w:val="ListBullet"/>
        <w:bidi/>
        <w:spacing w:after="60"/>
      </w:pPr>
      <w:r>
        <w:t xml:space="preserve">ξ: </w:t>
      </w:r>
      <w:r>
        <w:t>مکان</w:t>
      </w:r>
    </w:p>
    <w:p w14:paraId="3CEB48FF" w14:textId="77777777" w:rsidR="004F3B56" w:rsidRDefault="000A7C8E">
      <w:pPr>
        <w:pStyle w:val="ListBullet"/>
        <w:bidi/>
        <w:spacing w:after="60"/>
      </w:pPr>
      <w:r>
        <w:t>ω&gt;</w:t>
      </w:r>
      <w:r>
        <w:t xml:space="preserve">0: </w:t>
      </w:r>
      <w:r>
        <w:t>مقیاس</w:t>
      </w:r>
    </w:p>
    <w:p w14:paraId="295C2CDD" w14:textId="77777777" w:rsidR="004F3B56" w:rsidRDefault="000A7C8E">
      <w:pPr>
        <w:pStyle w:val="ListBullet"/>
        <w:bidi/>
        <w:spacing w:after="60"/>
      </w:pPr>
      <w:r>
        <w:t xml:space="preserve">α: </w:t>
      </w:r>
      <w:r>
        <w:t>پارامتر</w:t>
      </w:r>
      <w:r>
        <w:t xml:space="preserve"> </w:t>
      </w:r>
      <w:r>
        <w:t>شکل</w:t>
      </w:r>
      <w:r>
        <w:t xml:space="preserve"> </w:t>
      </w:r>
      <w:r>
        <w:t>و</w:t>
      </w:r>
      <w:r>
        <w:t xml:space="preserve"> </w:t>
      </w:r>
      <w:r>
        <w:t>چولگی</w:t>
      </w:r>
    </w:p>
    <w:p w14:paraId="5031E609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۵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۱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برآورد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اولیه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با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روش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گشتاورها</w:t>
      </w:r>
    </w:p>
    <w:p w14:paraId="2552D99D" w14:textId="77777777" w:rsidR="004F3B56" w:rsidRDefault="000A7C8E">
      <w:pPr>
        <w:pStyle w:val="ListNumber"/>
        <w:bidi/>
        <w:spacing w:after="60"/>
      </w:pPr>
      <w:r>
        <w:t>چولگی</w:t>
      </w:r>
      <w:r>
        <w:t xml:space="preserve"> </w:t>
      </w:r>
      <w:r>
        <w:t>نمونه</w:t>
      </w:r>
      <w:r>
        <w:t xml:space="preserve"> γ̂1 </w:t>
      </w:r>
      <w:r>
        <w:t>محاسبه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</w:p>
    <w:p w14:paraId="7673168D" w14:textId="77777777" w:rsidR="004F3B56" w:rsidRDefault="000A7C8E">
      <w:pPr>
        <w:pStyle w:val="ListNumber"/>
        <w:bidi/>
        <w:spacing w:after="60"/>
      </w:pPr>
      <w:r>
        <w:t xml:space="preserve">δ </w:t>
      </w:r>
      <w:r>
        <w:t>از</w:t>
      </w:r>
      <w:r>
        <w:t xml:space="preserve"> </w:t>
      </w:r>
      <w:r>
        <w:t>رابطه</w:t>
      </w:r>
      <w:r>
        <w:t xml:space="preserve"> </w:t>
      </w:r>
      <w:r>
        <w:t>ارائه</w:t>
      </w:r>
      <w:r>
        <w:t>‌</w:t>
      </w:r>
      <w:r>
        <w:t>شده</w:t>
      </w:r>
      <w:r>
        <w:t xml:space="preserve"> </w:t>
      </w:r>
      <w:r>
        <w:t>در</w:t>
      </w:r>
      <w:r>
        <w:t xml:space="preserve"> </w:t>
      </w:r>
      <w:r>
        <w:t>فایل</w:t>
      </w:r>
      <w:r>
        <w:t xml:space="preserve"> </w:t>
      </w:r>
      <w:r>
        <w:t>مرجع</w:t>
      </w:r>
      <w:r>
        <w:t xml:space="preserve"> </w:t>
      </w:r>
      <w:r>
        <w:t>به</w:t>
      </w:r>
      <w:r>
        <w:t xml:space="preserve"> </w:t>
      </w:r>
      <w:r>
        <w:t>دست</w:t>
      </w:r>
      <w:r>
        <w:t xml:space="preserve"> </w:t>
      </w:r>
      <w:r>
        <w:t>می</w:t>
      </w:r>
      <w:r>
        <w:t>‌</w:t>
      </w:r>
      <w:r>
        <w:t>آید</w:t>
      </w:r>
      <w:r>
        <w:t>.</w:t>
      </w:r>
    </w:p>
    <w:p w14:paraId="38351A1B" w14:textId="77777777" w:rsidR="004F3B56" w:rsidRDefault="000A7C8E">
      <w:pPr>
        <w:pStyle w:val="ListNumber"/>
        <w:bidi/>
        <w:spacing w:after="60"/>
      </w:pPr>
      <w:r>
        <w:t xml:space="preserve">α </w:t>
      </w:r>
      <w:r>
        <w:t>از</w:t>
      </w:r>
      <w:r>
        <w:t xml:space="preserve"> </w:t>
      </w:r>
      <w:r>
        <w:t>تبدیل</w:t>
      </w:r>
      <w:r>
        <w:t xml:space="preserve"> δ </w:t>
      </w:r>
      <w:r>
        <w:t>به</w:t>
      </w:r>
      <w:r>
        <w:t xml:space="preserve"> </w:t>
      </w:r>
      <w:r>
        <w:t>پارامتر</w:t>
      </w:r>
      <w:r>
        <w:t xml:space="preserve"> </w:t>
      </w:r>
      <w:r>
        <w:t>شکل</w:t>
      </w:r>
      <w:r>
        <w:t xml:space="preserve"> </w:t>
      </w:r>
      <w:r>
        <w:t>محاسبه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</w:p>
    <w:p w14:paraId="68375373" w14:textId="77777777" w:rsidR="004F3B56" w:rsidRDefault="000A7C8E">
      <w:pPr>
        <w:pStyle w:val="ListNumber"/>
        <w:bidi/>
        <w:spacing w:after="60"/>
      </w:pPr>
      <w:r>
        <w:t xml:space="preserve">ω </w:t>
      </w:r>
      <w:r>
        <w:t>با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واریانس</w:t>
      </w:r>
      <w:r>
        <w:t xml:space="preserve"> </w:t>
      </w:r>
      <w:r>
        <w:t>نمونه</w:t>
      </w:r>
      <w:r>
        <w:t xml:space="preserve"> </w:t>
      </w:r>
      <w:r>
        <w:t>اصلاح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</w:p>
    <w:p w14:paraId="2D895438" w14:textId="77777777" w:rsidR="004F3B56" w:rsidRDefault="000A7C8E">
      <w:pPr>
        <w:pStyle w:val="ListNumber"/>
        <w:bidi/>
        <w:spacing w:after="60"/>
      </w:pPr>
      <w:r>
        <w:t xml:space="preserve">ξ </w:t>
      </w:r>
      <w:r>
        <w:t>طوری</w:t>
      </w:r>
      <w:r>
        <w:t xml:space="preserve"> </w:t>
      </w:r>
      <w:r>
        <w:t>محاسبه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که</w:t>
      </w:r>
      <w:r>
        <w:t xml:space="preserve"> </w:t>
      </w:r>
      <w:r>
        <w:t>میانگین</w:t>
      </w:r>
      <w:r>
        <w:t xml:space="preserve"> </w:t>
      </w:r>
      <w:r>
        <w:t>مدل</w:t>
      </w:r>
      <w:r>
        <w:t xml:space="preserve"> </w:t>
      </w:r>
      <w:r>
        <w:t>با</w:t>
      </w:r>
      <w:r>
        <w:t xml:space="preserve"> </w:t>
      </w:r>
      <w:r>
        <w:t>میانگین</w:t>
      </w:r>
      <w:r>
        <w:t xml:space="preserve"> </w:t>
      </w:r>
      <w:r>
        <w:t>نمونه</w:t>
      </w:r>
      <w:r>
        <w:t xml:space="preserve"> </w:t>
      </w:r>
      <w:r>
        <w:t>سازگار</w:t>
      </w:r>
      <w:r>
        <w:t xml:space="preserve"> </w:t>
      </w:r>
      <w:r>
        <w:t>شود</w:t>
      </w:r>
      <w:r>
        <w:t>.</w:t>
      </w:r>
    </w:p>
    <w:p w14:paraId="0870C256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δ = √(π/2) × γ̂₁ / [1 + (2/π)γ̂₁²]</w:t>
      </w:r>
    </w:p>
    <w:p w14:paraId="68DC167C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α = δ / √(1−δ²)</w:t>
      </w:r>
    </w:p>
    <w:p w14:paraId="5E578A8E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lastRenderedPageBreak/>
        <w:t>ω = σ / √(1−2δ²/π)</w:t>
      </w:r>
    </w:p>
    <w:p w14:paraId="5F6B5EEC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ξ = μ − ωδ√(2/π)</w:t>
      </w:r>
    </w:p>
    <w:p w14:paraId="35256ECF" w14:textId="77777777" w:rsidR="004F3B56" w:rsidRDefault="000A7C8E">
      <w:pPr>
        <w:bidi/>
        <w:spacing w:after="120"/>
      </w:pPr>
      <w:r>
        <w:t>منطق</w:t>
      </w:r>
      <w:r>
        <w:t xml:space="preserve"> </w:t>
      </w:r>
      <w:r>
        <w:t>این</w:t>
      </w:r>
      <w:r>
        <w:t xml:space="preserve"> </w:t>
      </w:r>
      <w:r>
        <w:t>مرحله،</w:t>
      </w:r>
      <w:r>
        <w:t xml:space="preserve"> </w:t>
      </w:r>
      <w:r>
        <w:t>تولید</w:t>
      </w:r>
      <w:r>
        <w:t xml:space="preserve"> </w:t>
      </w:r>
      <w:r>
        <w:t>یک</w:t>
      </w:r>
      <w:r>
        <w:t xml:space="preserve"> </w:t>
      </w:r>
      <w:r>
        <w:t>مقدار</w:t>
      </w:r>
      <w:r>
        <w:t xml:space="preserve"> </w:t>
      </w:r>
      <w:r>
        <w:t>اولیه</w:t>
      </w:r>
      <w:r>
        <w:t xml:space="preserve"> </w:t>
      </w:r>
      <w:r>
        <w:t>مناسب</w:t>
      </w:r>
      <w:r>
        <w:t xml:space="preserve"> </w:t>
      </w:r>
      <w:r>
        <w:t>برای</w:t>
      </w:r>
      <w:r>
        <w:t xml:space="preserve"> </w:t>
      </w:r>
      <w:r>
        <w:t>پارامترهای</w:t>
      </w:r>
      <w:r>
        <w:t xml:space="preserve"> </w:t>
      </w:r>
      <w:r>
        <w:t>مدل</w:t>
      </w:r>
      <w:r>
        <w:t xml:space="preserve"> </w:t>
      </w:r>
      <w:r>
        <w:t>است</w:t>
      </w:r>
      <w:r>
        <w:t xml:space="preserve">. </w:t>
      </w:r>
      <w:r>
        <w:t>فایل</w:t>
      </w:r>
      <w:r>
        <w:t xml:space="preserve"> </w:t>
      </w:r>
      <w:r>
        <w:t>مرجع</w:t>
      </w:r>
      <w:r>
        <w:t xml:space="preserve"> </w:t>
      </w:r>
      <w:r>
        <w:t>سپس</w:t>
      </w:r>
      <w:r>
        <w:t xml:space="preserve"> </w:t>
      </w:r>
      <w:r>
        <w:t>امکان</w:t>
      </w:r>
      <w:r>
        <w:t xml:space="preserve"> </w:t>
      </w:r>
      <w:r>
        <w:t>بهینه</w:t>
      </w:r>
      <w:r>
        <w:t>‌</w:t>
      </w:r>
      <w:r>
        <w:t>سازی</w:t>
      </w:r>
      <w:r>
        <w:t xml:space="preserve"> </w:t>
      </w:r>
      <w:r>
        <w:t>عددی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گا</w:t>
      </w:r>
      <w:r>
        <w:t>م</w:t>
      </w:r>
      <w:r>
        <w:t xml:space="preserve"> </w:t>
      </w:r>
      <w:r>
        <w:t>اختیاری</w:t>
      </w:r>
      <w:r>
        <w:t xml:space="preserve"> </w:t>
      </w:r>
      <w:r>
        <w:t>ذکر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بنابراین،</w:t>
      </w:r>
      <w:r>
        <w:t xml:space="preserve"> </w:t>
      </w:r>
      <w:r>
        <w:t>مقداردهی</w:t>
      </w:r>
      <w:r>
        <w:t xml:space="preserve"> </w:t>
      </w:r>
      <w:r>
        <w:t>اولیه</w:t>
      </w:r>
      <w:r>
        <w:t xml:space="preserve"> </w:t>
      </w:r>
      <w:r>
        <w:t>و</w:t>
      </w:r>
      <w:r>
        <w:t xml:space="preserve"> </w:t>
      </w:r>
      <w:r>
        <w:t>برازش</w:t>
      </w:r>
      <w:r>
        <w:t xml:space="preserve"> </w:t>
      </w:r>
      <w:r>
        <w:t>نهایی</w:t>
      </w:r>
      <w:r>
        <w:t xml:space="preserve"> </w:t>
      </w:r>
      <w:r>
        <w:t>را</w:t>
      </w:r>
      <w:r>
        <w:t xml:space="preserve"> </w:t>
      </w:r>
      <w:r>
        <w:t>باید</w:t>
      </w:r>
      <w:r>
        <w:t xml:space="preserve"> </w:t>
      </w:r>
      <w:r>
        <w:t>دو</w:t>
      </w:r>
      <w:r>
        <w:t xml:space="preserve"> </w:t>
      </w:r>
      <w:r>
        <w:t>مرحله</w:t>
      </w:r>
      <w:r>
        <w:t xml:space="preserve"> </w:t>
      </w:r>
      <w:r>
        <w:t>مجزا</w:t>
      </w:r>
      <w:r>
        <w:t xml:space="preserve"> </w:t>
      </w:r>
      <w:r>
        <w:t>در</w:t>
      </w:r>
      <w:r>
        <w:t xml:space="preserve"> </w:t>
      </w:r>
      <w:r>
        <w:t>نظر</w:t>
      </w:r>
      <w:r>
        <w:t xml:space="preserve"> </w:t>
      </w:r>
      <w:r>
        <w:t>گرفت</w:t>
      </w:r>
      <w:r>
        <w:t xml:space="preserve">: </w:t>
      </w:r>
      <w:r>
        <w:t>اول</w:t>
      </w:r>
      <w:r>
        <w:t xml:space="preserve"> </w:t>
      </w:r>
      <w:r>
        <w:t>تخمین</w:t>
      </w:r>
      <w:r>
        <w:t xml:space="preserve"> </w:t>
      </w:r>
      <w:r>
        <w:t>سریع</w:t>
      </w:r>
      <w:r>
        <w:t xml:space="preserve"> </w:t>
      </w:r>
      <w:r>
        <w:t>از</w:t>
      </w:r>
      <w:r>
        <w:t xml:space="preserve"> </w:t>
      </w:r>
      <w:r>
        <w:t>شکل</w:t>
      </w:r>
      <w:r>
        <w:t xml:space="preserve"> </w:t>
      </w:r>
      <w:r>
        <w:t>داده</w:t>
      </w:r>
      <w:r>
        <w:t xml:space="preserve"> </w:t>
      </w:r>
      <w:r>
        <w:t>و</w:t>
      </w:r>
      <w:r>
        <w:t xml:space="preserve"> </w:t>
      </w:r>
      <w:r>
        <w:t>سپس،</w:t>
      </w:r>
      <w:r>
        <w:t xml:space="preserve"> </w:t>
      </w:r>
      <w:r>
        <w:t>در</w:t>
      </w:r>
      <w:r>
        <w:t xml:space="preserve"> </w:t>
      </w:r>
      <w:r>
        <w:t>صورت</w:t>
      </w:r>
      <w:r>
        <w:t xml:space="preserve"> </w:t>
      </w:r>
      <w:r>
        <w:t>نیاز،</w:t>
      </w:r>
      <w:r>
        <w:t xml:space="preserve"> </w:t>
      </w:r>
      <w:r>
        <w:t>بهبود</w:t>
      </w:r>
      <w:r>
        <w:t xml:space="preserve"> </w:t>
      </w:r>
      <w:r>
        <w:t>پارامترها</w:t>
      </w:r>
      <w:r>
        <w:t xml:space="preserve"> </w:t>
      </w:r>
      <w:r>
        <w:t>با</w:t>
      </w:r>
      <w:r>
        <w:t xml:space="preserve"> </w:t>
      </w:r>
      <w:r>
        <w:t>روش</w:t>
      </w:r>
      <w:r>
        <w:t xml:space="preserve"> </w:t>
      </w:r>
      <w:r>
        <w:t>عددی</w:t>
      </w:r>
      <w:r>
        <w:t>.</w:t>
      </w:r>
    </w:p>
    <w:p w14:paraId="7818C453" w14:textId="77777777" w:rsidR="004F3B56" w:rsidRDefault="000A7C8E">
      <w:pPr>
        <w:bidi/>
        <w:spacing w:after="120"/>
      </w:pPr>
      <w:r>
        <w:rPr>
          <w:b/>
        </w:rPr>
        <w:t>کد</w:t>
      </w:r>
      <w:r>
        <w:rPr>
          <w:b/>
        </w:rPr>
        <w:t xml:space="preserve"> </w:t>
      </w:r>
      <w:r>
        <w:rPr>
          <w:b/>
        </w:rPr>
        <w:t>نمونه</w:t>
      </w:r>
      <w:r>
        <w:rPr>
          <w:b/>
        </w:rPr>
        <w:t xml:space="preserve"> </w:t>
      </w:r>
      <w:r>
        <w:rPr>
          <w:b/>
        </w:rPr>
        <w:t>برازش</w:t>
      </w:r>
      <w:r>
        <w:rPr>
          <w:b/>
        </w:rPr>
        <w:t xml:space="preserve"> </w:t>
      </w:r>
      <w:r>
        <w:rPr>
          <w:b/>
        </w:rPr>
        <w:t>نرمال</w:t>
      </w:r>
      <w:r>
        <w:rPr>
          <w:b/>
        </w:rPr>
        <w:t xml:space="preserve"> </w:t>
      </w:r>
      <w:r>
        <w:rPr>
          <w:b/>
        </w:rPr>
        <w:t>چوله</w:t>
      </w:r>
    </w:p>
    <w:p w14:paraId="6930AF24" w14:textId="77777777" w:rsidR="004F3B56" w:rsidRDefault="000A7C8E">
      <w:pPr>
        <w:pStyle w:val="CodeBlock"/>
      </w:pPr>
      <w:r>
        <w:rPr>
          <w:sz w:val="16"/>
        </w:rPr>
        <w:t>python -m venv venv</w:t>
      </w:r>
      <w:r>
        <w:rPr>
          <w:sz w:val="16"/>
        </w:rPr>
        <w:br/>
        <w:t xml:space="preserve">source venv/bin/activate  # </w:t>
      </w:r>
      <w:r>
        <w:rPr>
          <w:sz w:val="16"/>
        </w:rPr>
        <w:t>لینوکس</w:t>
      </w:r>
      <w:r>
        <w:rPr>
          <w:sz w:val="16"/>
        </w:rPr>
        <w:t>/</w:t>
      </w:r>
      <w:r>
        <w:rPr>
          <w:sz w:val="16"/>
        </w:rPr>
        <w:t>مک</w:t>
      </w:r>
      <w:r>
        <w:rPr>
          <w:sz w:val="16"/>
        </w:rPr>
        <w:br/>
        <w:t xml:space="preserve"># </w:t>
      </w:r>
      <w:r>
        <w:rPr>
          <w:sz w:val="16"/>
        </w:rPr>
        <w:t>یا</w:t>
      </w:r>
      <w:r>
        <w:rPr>
          <w:sz w:val="16"/>
        </w:rPr>
        <w:br/>
        <w:t xml:space="preserve">venv\Scripts\activate     # </w:t>
      </w:r>
      <w:r>
        <w:rPr>
          <w:sz w:val="16"/>
        </w:rPr>
        <w:t>ویندوز</w:t>
      </w:r>
    </w:p>
    <w:p w14:paraId="0BBBF630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t>۶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توزیع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مقادیر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حدی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تعمیم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یافته</w:t>
      </w:r>
      <w:r>
        <w:rPr>
          <w:rFonts w:ascii="Noto Sans" w:eastAsia="Noto Sans" w:hAnsi="Noto Sans"/>
        </w:rPr>
        <w:t xml:space="preserve"> (GEV)</w:t>
      </w:r>
    </w:p>
    <w:p w14:paraId="44E03773" w14:textId="77777777" w:rsidR="004F3B56" w:rsidRDefault="000A7C8E">
      <w:pPr>
        <w:bidi/>
        <w:spacing w:after="120"/>
      </w:pPr>
      <w:r>
        <w:t>توزیع</w:t>
      </w:r>
      <w:r>
        <w:t xml:space="preserve"> GEV </w:t>
      </w:r>
      <w:r>
        <w:t>در</w:t>
      </w:r>
      <w:r>
        <w:t xml:space="preserve"> </w:t>
      </w:r>
      <w:r>
        <w:t>سامانه</w:t>
      </w:r>
      <w:r>
        <w:t xml:space="preserve"> </w:t>
      </w:r>
      <w:r>
        <w:t>برای</w:t>
      </w:r>
      <w:r>
        <w:t xml:space="preserve"> </w:t>
      </w:r>
      <w:r>
        <w:t>نمایش</w:t>
      </w:r>
      <w:r>
        <w:t xml:space="preserve"> </w:t>
      </w:r>
      <w:r>
        <w:t>رفتار</w:t>
      </w:r>
      <w:r>
        <w:t xml:space="preserve"> </w:t>
      </w:r>
      <w:r>
        <w:t>مقادیر</w:t>
      </w:r>
      <w:r>
        <w:t xml:space="preserve"> </w:t>
      </w:r>
      <w:r>
        <w:t>حدی</w:t>
      </w:r>
      <w:r>
        <w:t xml:space="preserve"> </w:t>
      </w:r>
      <w:r>
        <w:t>در</w:t>
      </w:r>
      <w:r>
        <w:t xml:space="preserve"> </w:t>
      </w:r>
      <w:r>
        <w:t>نظر</w:t>
      </w:r>
      <w:r>
        <w:t xml:space="preserve"> </w:t>
      </w:r>
      <w:r>
        <w:t>گرفته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سه</w:t>
      </w:r>
      <w:r>
        <w:t xml:space="preserve"> </w:t>
      </w:r>
      <w:r>
        <w:t>پارامتر</w:t>
      </w:r>
      <w:r>
        <w:t xml:space="preserve"> </w:t>
      </w:r>
      <w:r>
        <w:t>مکان،</w:t>
      </w:r>
      <w:r>
        <w:t xml:space="preserve"> </w:t>
      </w:r>
      <w:r>
        <w:t>مقیاس</w:t>
      </w:r>
      <w:r>
        <w:t xml:space="preserve"> </w:t>
      </w:r>
      <w:r>
        <w:t>و</w:t>
      </w:r>
      <w:r>
        <w:t xml:space="preserve"> </w:t>
      </w:r>
      <w:r>
        <w:t>شکل</w:t>
      </w:r>
      <w:r>
        <w:t xml:space="preserve"> </w:t>
      </w:r>
      <w:r>
        <w:t>به</w:t>
      </w:r>
      <w:r>
        <w:t xml:space="preserve"> </w:t>
      </w:r>
      <w:r>
        <w:t>مدل</w:t>
      </w:r>
      <w:r>
        <w:t xml:space="preserve"> </w:t>
      </w:r>
      <w:r>
        <w:t>اجازه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</w:t>
      </w:r>
      <w:r>
        <w:t>که</w:t>
      </w:r>
      <w:r>
        <w:t xml:space="preserve"> </w:t>
      </w:r>
      <w:r>
        <w:t>نوع</w:t>
      </w:r>
      <w:r>
        <w:t xml:space="preserve"> </w:t>
      </w:r>
      <w:r>
        <w:t>دنباله</w:t>
      </w:r>
      <w:r>
        <w:t xml:space="preserve"> </w:t>
      </w:r>
      <w:r>
        <w:t>و</w:t>
      </w:r>
      <w:r>
        <w:t xml:space="preserve"> </w:t>
      </w:r>
      <w:r>
        <w:t>کران</w:t>
      </w:r>
      <w:r>
        <w:t xml:space="preserve"> </w:t>
      </w:r>
      <w:r>
        <w:t>توزیع</w:t>
      </w:r>
      <w:r>
        <w:t xml:space="preserve"> </w:t>
      </w:r>
      <w:r>
        <w:t>تغییر</w:t>
      </w:r>
      <w:r>
        <w:t xml:space="preserve"> </w:t>
      </w:r>
      <w:r>
        <w:t>کند</w:t>
      </w:r>
      <w:r>
        <w:t xml:space="preserve">. </w:t>
      </w:r>
      <w:r>
        <w:t>پارامتر</w:t>
      </w:r>
      <w:r>
        <w:t xml:space="preserve"> </w:t>
      </w:r>
      <w:r>
        <w:t>شکل</w:t>
      </w:r>
      <w:r>
        <w:t xml:space="preserve"> ξ </w:t>
      </w:r>
      <w:r>
        <w:t>تعیین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که</w:t>
      </w:r>
      <w:r>
        <w:t xml:space="preserve"> </w:t>
      </w:r>
      <w:r>
        <w:t>مدل</w:t>
      </w:r>
      <w:r>
        <w:t xml:space="preserve"> </w:t>
      </w:r>
      <w:r>
        <w:t>به</w:t>
      </w:r>
      <w:r>
        <w:t xml:space="preserve"> </w:t>
      </w:r>
      <w:r>
        <w:t>کدام</w:t>
      </w:r>
      <w:r>
        <w:t xml:space="preserve"> </w:t>
      </w:r>
      <w:r>
        <w:t>حالت</w:t>
      </w:r>
      <w:r>
        <w:t xml:space="preserve"> </w:t>
      </w:r>
      <w:r>
        <w:t>کلاسیک</w:t>
      </w:r>
      <w:r>
        <w:t xml:space="preserve"> </w:t>
      </w:r>
      <w:r>
        <w:t>نزدیک</w:t>
      </w:r>
      <w:r>
        <w:t>‌</w:t>
      </w:r>
      <w:r>
        <w:t>تر</w:t>
      </w:r>
      <w:r>
        <w:t xml:space="preserve"> </w:t>
      </w:r>
      <w:r>
        <w:t>باشد</w:t>
      </w:r>
      <w:r>
        <w:t xml:space="preserve">: </w:t>
      </w:r>
      <w:r>
        <w:t>فرشه</w:t>
      </w:r>
      <w:r>
        <w:t xml:space="preserve"> </w:t>
      </w:r>
      <w:r>
        <w:t>برای</w:t>
      </w:r>
      <w:r>
        <w:t xml:space="preserve"> ξ </w:t>
      </w:r>
      <w:r>
        <w:t>مثبت،</w:t>
      </w:r>
      <w:r>
        <w:t xml:space="preserve"> </w:t>
      </w:r>
      <w:r>
        <w:t>ویبول</w:t>
      </w:r>
      <w:r>
        <w:t xml:space="preserve"> </w:t>
      </w:r>
      <w:r>
        <w:t>برای</w:t>
      </w:r>
      <w:r>
        <w:t xml:space="preserve"> ξ </w:t>
      </w:r>
      <w:r>
        <w:t>منفی</w:t>
      </w:r>
      <w:r>
        <w:t xml:space="preserve"> </w:t>
      </w:r>
      <w:r>
        <w:t>و</w:t>
      </w:r>
      <w:r>
        <w:t xml:space="preserve"> </w:t>
      </w:r>
      <w:r>
        <w:t>گامبل</w:t>
      </w:r>
      <w:r>
        <w:t xml:space="preserve"> </w:t>
      </w:r>
      <w:r>
        <w:t>برای</w:t>
      </w:r>
      <w:r>
        <w:t xml:space="preserve"> ξ </w:t>
      </w:r>
      <w:r>
        <w:t>صفر</w:t>
      </w:r>
      <w:r>
        <w:t>.</w:t>
      </w:r>
    </w:p>
    <w:p w14:paraId="68BC1077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f(x) = (1/σ)[1+ξ(x−μ)/σ]^{−(1/ξ+1)} exp{−[1+ξ(x−μ)/σ]^{−1/ξ}}</w:t>
      </w:r>
    </w:p>
    <w:p w14:paraId="11D08F55" w14:textId="77777777" w:rsidR="004F3B56" w:rsidRDefault="000A7C8E">
      <w:pPr>
        <w:bidi/>
        <w:spacing w:after="120"/>
      </w:pPr>
      <w:r>
        <w:t>برای</w:t>
      </w:r>
      <w:r>
        <w:t xml:space="preserve"> ξ=0</w:t>
      </w:r>
      <w:r>
        <w:t>،</w:t>
      </w:r>
      <w:r>
        <w:t xml:space="preserve"> </w:t>
      </w:r>
      <w:r>
        <w:t>فرم</w:t>
      </w:r>
      <w:r>
        <w:t xml:space="preserve"> </w:t>
      </w:r>
      <w:r>
        <w:t>حدی</w:t>
      </w:r>
      <w:r>
        <w:t xml:space="preserve">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گامبل</w:t>
      </w:r>
      <w:r>
        <w:t xml:space="preserve"> </w:t>
      </w:r>
      <w:r>
        <w:t>نوشته</w:t>
      </w:r>
      <w:r>
        <w:t xml:space="preserve"> </w:t>
      </w:r>
      <w:r>
        <w:t>می</w:t>
      </w:r>
      <w:r>
        <w:t>‌</w:t>
      </w:r>
      <w:r>
        <w:t>شود</w:t>
      </w:r>
      <w:r>
        <w:t>:</w:t>
      </w:r>
    </w:p>
    <w:p w14:paraId="09176B27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 xml:space="preserve">f(x) = (1/σ) exp(−(x−μ)/σ − </w:t>
      </w:r>
      <w:r>
        <w:rPr>
          <w:rFonts w:ascii="DejaVu Sans" w:hAnsi="DejaVu Sans"/>
          <w:i/>
          <w:sz w:val="21"/>
        </w:rPr>
        <w:t>exp(−(x−μ)/σ))</w:t>
      </w:r>
    </w:p>
    <w:p w14:paraId="62765E47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۶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۱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پشتیبانی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دامنه</w:t>
      </w:r>
    </w:p>
    <w:p w14:paraId="720BC2F3" w14:textId="77777777" w:rsidR="004F3B56" w:rsidRDefault="000A7C8E">
      <w:pPr>
        <w:pStyle w:val="ListBullet"/>
        <w:bidi/>
        <w:spacing w:after="60"/>
      </w:pPr>
      <w:r>
        <w:t xml:space="preserve">ξ&gt;0: </w:t>
      </w:r>
      <w:r>
        <w:t>دامنه</w:t>
      </w:r>
      <w:r>
        <w:t xml:space="preserve"> </w:t>
      </w:r>
      <w:r>
        <w:t>از</w:t>
      </w:r>
      <w:r>
        <w:t xml:space="preserve"> μ−σ/ξ </w:t>
      </w:r>
      <w:r>
        <w:t>تا</w:t>
      </w:r>
      <w:r>
        <w:t xml:space="preserve"> </w:t>
      </w:r>
      <w:r>
        <w:t>مثبت</w:t>
      </w:r>
      <w:r>
        <w:t xml:space="preserve"> </w:t>
      </w:r>
      <w:r>
        <w:t>بی</w:t>
      </w:r>
      <w:r>
        <w:t>‌</w:t>
      </w:r>
      <w:r>
        <w:t>نهایت؛</w:t>
      </w:r>
      <w:r>
        <w:t xml:space="preserve"> </w:t>
      </w:r>
      <w:r>
        <w:t>متن</w:t>
      </w:r>
      <w:r>
        <w:t xml:space="preserve"> </w:t>
      </w:r>
      <w:r>
        <w:t>مرجع</w:t>
      </w:r>
      <w:r>
        <w:t xml:space="preserve"> </w:t>
      </w:r>
      <w:r>
        <w:t>آن</w:t>
      </w:r>
      <w:r>
        <w:t xml:space="preserve"> </w:t>
      </w:r>
      <w:r>
        <w:t>را</w:t>
      </w:r>
      <w:r>
        <w:t xml:space="preserve"> </w:t>
      </w:r>
      <w:r>
        <w:t>حالت</w:t>
      </w:r>
      <w:r>
        <w:t xml:space="preserve"> </w:t>
      </w:r>
      <w:r>
        <w:t>فرشه</w:t>
      </w:r>
      <w:r>
        <w:t xml:space="preserve"> </w:t>
      </w:r>
      <w:r>
        <w:t>معرفی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4842D977" w14:textId="77777777" w:rsidR="004F3B56" w:rsidRDefault="000A7C8E">
      <w:pPr>
        <w:pStyle w:val="ListBullet"/>
        <w:bidi/>
        <w:spacing w:after="60"/>
      </w:pPr>
      <w:r>
        <w:t xml:space="preserve">ξ&lt;0: </w:t>
      </w:r>
      <w:r>
        <w:t>دامنه</w:t>
      </w:r>
      <w:r>
        <w:t xml:space="preserve"> </w:t>
      </w:r>
      <w:r>
        <w:t>از</w:t>
      </w:r>
      <w:r>
        <w:t xml:space="preserve"> </w:t>
      </w:r>
      <w:r>
        <w:t>منفی</w:t>
      </w:r>
      <w:r>
        <w:t xml:space="preserve"> </w:t>
      </w:r>
      <w:r>
        <w:t>بی</w:t>
      </w:r>
      <w:r>
        <w:t>‌</w:t>
      </w:r>
      <w:r>
        <w:t>نهایت</w:t>
      </w:r>
      <w:r>
        <w:t xml:space="preserve"> </w:t>
      </w:r>
      <w:r>
        <w:t>تا</w:t>
      </w:r>
      <w:r>
        <w:t xml:space="preserve"> μ−σ/ξ</w:t>
      </w:r>
      <w:r>
        <w:t>؛</w:t>
      </w:r>
      <w:r>
        <w:t xml:space="preserve"> </w:t>
      </w:r>
      <w:r>
        <w:t>متن</w:t>
      </w:r>
      <w:r>
        <w:t xml:space="preserve"> </w:t>
      </w:r>
      <w:r>
        <w:t>مرجع</w:t>
      </w:r>
      <w:r>
        <w:t xml:space="preserve"> </w:t>
      </w:r>
      <w:r>
        <w:t>آن</w:t>
      </w:r>
      <w:r>
        <w:t xml:space="preserve"> </w:t>
      </w:r>
      <w:r>
        <w:t>را</w:t>
      </w:r>
      <w:r>
        <w:t xml:space="preserve"> </w:t>
      </w:r>
      <w:r>
        <w:t>حالت</w:t>
      </w:r>
      <w:r>
        <w:t xml:space="preserve"> </w:t>
      </w:r>
      <w:r>
        <w:t>ویبول</w:t>
      </w:r>
      <w:r>
        <w:t xml:space="preserve"> </w:t>
      </w:r>
      <w:r>
        <w:t>معرفی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479D875E" w14:textId="77777777" w:rsidR="004F3B56" w:rsidRDefault="000A7C8E">
      <w:pPr>
        <w:pStyle w:val="ListBullet"/>
        <w:bidi/>
        <w:spacing w:after="60"/>
      </w:pPr>
      <w:r>
        <w:t xml:space="preserve">ξ=0: </w:t>
      </w:r>
      <w:r>
        <w:t>دامنه</w:t>
      </w:r>
      <w:r>
        <w:t xml:space="preserve"> </w:t>
      </w:r>
      <w:r>
        <w:t>کل</w:t>
      </w:r>
      <w:r>
        <w:t xml:space="preserve"> </w:t>
      </w:r>
      <w:r>
        <w:t>خط</w:t>
      </w:r>
      <w:r>
        <w:t xml:space="preserve"> </w:t>
      </w:r>
      <w:r>
        <w:t>حقیقی؛</w:t>
      </w:r>
      <w:r>
        <w:t xml:space="preserve"> </w:t>
      </w:r>
      <w:r>
        <w:t>حالت</w:t>
      </w:r>
      <w:r>
        <w:t xml:space="preserve"> </w:t>
      </w:r>
      <w:r>
        <w:t>گامبل</w:t>
      </w:r>
      <w:r>
        <w:t>.</w:t>
      </w:r>
    </w:p>
    <w:p w14:paraId="015EF286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۶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۲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برآورد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و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نقش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روش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عددی</w:t>
      </w:r>
    </w:p>
    <w:p w14:paraId="328ABC32" w14:textId="77777777" w:rsidR="004F3B56" w:rsidRDefault="000A7C8E">
      <w:pPr>
        <w:bidi/>
        <w:spacing w:after="120"/>
      </w:pPr>
      <w:r>
        <w:t>فای</w:t>
      </w:r>
      <w:r>
        <w:t>ل</w:t>
      </w:r>
      <w:r>
        <w:t xml:space="preserve"> </w:t>
      </w:r>
      <w:r>
        <w:t>مرجع</w:t>
      </w:r>
      <w:r>
        <w:t xml:space="preserve"> </w:t>
      </w:r>
      <w:r>
        <w:t>یک</w:t>
      </w:r>
      <w:r>
        <w:t xml:space="preserve"> </w:t>
      </w:r>
      <w:r>
        <w:t>مسیر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گشتاورها</w:t>
      </w:r>
      <w:r>
        <w:t xml:space="preserve"> </w:t>
      </w:r>
      <w:r>
        <w:t>ارائه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که</w:t>
      </w:r>
      <w:r>
        <w:t xml:space="preserve"> </w:t>
      </w:r>
      <w:r>
        <w:t>از</w:t>
      </w:r>
      <w:r>
        <w:t xml:space="preserve"> </w:t>
      </w:r>
      <w:r>
        <w:t>چولگی</w:t>
      </w:r>
      <w:r>
        <w:t xml:space="preserve"> </w:t>
      </w:r>
      <w:r>
        <w:t>نمونه</w:t>
      </w:r>
      <w:r>
        <w:t xml:space="preserve"> </w:t>
      </w:r>
      <w:r>
        <w:t>برای</w:t>
      </w:r>
      <w:r>
        <w:t xml:space="preserve"> </w:t>
      </w:r>
      <w:r>
        <w:t>تخمین</w:t>
      </w:r>
      <w:r>
        <w:t xml:space="preserve"> </w:t>
      </w:r>
      <w:r>
        <w:t>اولیه</w:t>
      </w:r>
      <w:r>
        <w:t xml:space="preserve"> ξ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سپس</w:t>
      </w:r>
      <w:r>
        <w:t xml:space="preserve"> σ </w:t>
      </w:r>
      <w:r>
        <w:t>و</w:t>
      </w:r>
      <w:r>
        <w:t xml:space="preserve"> μ </w:t>
      </w:r>
      <w:r>
        <w:t>را</w:t>
      </w:r>
      <w:r>
        <w:t xml:space="preserve"> </w:t>
      </w:r>
      <w:r>
        <w:t>از</w:t>
      </w:r>
      <w:r>
        <w:t xml:space="preserve"> </w:t>
      </w:r>
      <w:r>
        <w:t>میانگین</w:t>
      </w:r>
      <w:r>
        <w:t xml:space="preserve"> </w:t>
      </w:r>
      <w:r>
        <w:t>و</w:t>
      </w:r>
      <w:r>
        <w:t xml:space="preserve"> </w:t>
      </w:r>
      <w:r>
        <w:t>انحراف</w:t>
      </w:r>
      <w:r>
        <w:t xml:space="preserve"> </w:t>
      </w:r>
      <w:r>
        <w:t>معیار</w:t>
      </w:r>
      <w:r>
        <w:t xml:space="preserve"> </w:t>
      </w:r>
      <w:r>
        <w:t>نمونه</w:t>
      </w:r>
      <w:r>
        <w:t xml:space="preserve"> </w:t>
      </w:r>
      <w:r>
        <w:t>به</w:t>
      </w:r>
      <w:r>
        <w:t xml:space="preserve"> </w:t>
      </w:r>
      <w:r>
        <w:t>دست</w:t>
      </w:r>
      <w:r>
        <w:t xml:space="preserve"> </w:t>
      </w:r>
      <w:r>
        <w:t>می</w:t>
      </w:r>
      <w:r>
        <w:t>‌</w:t>
      </w:r>
      <w:r>
        <w:t>آورد</w:t>
      </w:r>
      <w:r>
        <w:t xml:space="preserve">. </w:t>
      </w:r>
      <w:r>
        <w:t>از</w:t>
      </w:r>
      <w:r>
        <w:t xml:space="preserve"> </w:t>
      </w:r>
      <w:r>
        <w:t>آنجا</w:t>
      </w:r>
      <w:r>
        <w:t xml:space="preserve"> </w:t>
      </w:r>
      <w:r>
        <w:t>که</w:t>
      </w:r>
      <w:r>
        <w:t xml:space="preserve"> </w:t>
      </w:r>
      <w:r>
        <w:t>معادله</w:t>
      </w:r>
      <w:r>
        <w:t xml:space="preserve"> </w:t>
      </w:r>
      <w:r>
        <w:t>چولگی</w:t>
      </w:r>
      <w:r>
        <w:t xml:space="preserve"> </w:t>
      </w:r>
      <w:r>
        <w:t>شامل</w:t>
      </w:r>
      <w:r>
        <w:t xml:space="preserve"> </w:t>
      </w:r>
      <w:r>
        <w:t>تابع</w:t>
      </w:r>
      <w:r>
        <w:t xml:space="preserve"> </w:t>
      </w:r>
      <w:r>
        <w:t>گاما</w:t>
      </w:r>
      <w:r>
        <w:t xml:space="preserve"> </w:t>
      </w:r>
      <w:r>
        <w:t>است،</w:t>
      </w:r>
      <w:r>
        <w:t xml:space="preserve"> </w:t>
      </w:r>
      <w:r>
        <w:t>حل</w:t>
      </w:r>
      <w:r>
        <w:t xml:space="preserve"> ξ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عددی</w:t>
      </w:r>
      <w:r>
        <w:t xml:space="preserve"> </w:t>
      </w:r>
      <w:r>
        <w:t>انجام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در</w:t>
      </w:r>
      <w:r>
        <w:t xml:space="preserve"> </w:t>
      </w:r>
      <w:r>
        <w:t>کد</w:t>
      </w:r>
      <w:r>
        <w:t xml:space="preserve"> </w:t>
      </w:r>
      <w:r>
        <w:t>عملی</w:t>
      </w:r>
      <w:r>
        <w:t xml:space="preserve"> </w:t>
      </w:r>
      <w:r>
        <w:t>ارائه</w:t>
      </w:r>
      <w:r>
        <w:t>‌</w:t>
      </w:r>
      <w:r>
        <w:t>شد</w:t>
      </w:r>
      <w:r>
        <w:t>ه،</w:t>
      </w:r>
      <w:r>
        <w:t xml:space="preserve"> </w:t>
      </w:r>
      <w:r>
        <w:t>برای</w:t>
      </w:r>
      <w:r>
        <w:t xml:space="preserve"> </w:t>
      </w:r>
      <w:r>
        <w:t>برازش</w:t>
      </w:r>
      <w:r>
        <w:t xml:space="preserve"> </w:t>
      </w:r>
      <w:r>
        <w:t>از</w:t>
      </w:r>
      <w:r>
        <w:t xml:space="preserve"> genextreme.fit </w:t>
      </w:r>
      <w:r>
        <w:t>استفاده</w:t>
      </w:r>
      <w:r>
        <w:t xml:space="preserve"> </w:t>
      </w:r>
      <w:r>
        <w:t>شده</w:t>
      </w:r>
      <w:r>
        <w:t xml:space="preserve"> </w:t>
      </w:r>
      <w:r>
        <w:t>است؛</w:t>
      </w:r>
      <w:r>
        <w:t xml:space="preserve"> </w:t>
      </w:r>
      <w:r>
        <w:t>بنابراین</w:t>
      </w:r>
      <w:r>
        <w:t xml:space="preserve"> </w:t>
      </w:r>
      <w:r>
        <w:t>این</w:t>
      </w:r>
      <w:r>
        <w:t xml:space="preserve"> </w:t>
      </w:r>
      <w:r>
        <w:t>بخش</w:t>
      </w:r>
      <w:r>
        <w:t xml:space="preserve"> </w:t>
      </w:r>
      <w:r>
        <w:t>باید</w:t>
      </w:r>
      <w:r>
        <w:t xml:space="preserve">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یک</w:t>
      </w:r>
      <w:r>
        <w:t xml:space="preserve"> </w:t>
      </w:r>
      <w:r>
        <w:t>راهکار</w:t>
      </w:r>
      <w:r>
        <w:t xml:space="preserve"> </w:t>
      </w:r>
      <w:r>
        <w:t>عملی</w:t>
      </w:r>
      <w:r>
        <w:t xml:space="preserve"> </w:t>
      </w:r>
      <w:r>
        <w:t>برای</w:t>
      </w:r>
      <w:r>
        <w:t xml:space="preserve"> </w:t>
      </w:r>
      <w:r>
        <w:t>رسیدن</w:t>
      </w:r>
      <w:r>
        <w:t xml:space="preserve"> </w:t>
      </w:r>
      <w:r>
        <w:t>به</w:t>
      </w:r>
      <w:r>
        <w:t xml:space="preserve"> </w:t>
      </w:r>
      <w:r>
        <w:t>پارامترهای</w:t>
      </w:r>
      <w:r>
        <w:t xml:space="preserve"> </w:t>
      </w:r>
      <w:r>
        <w:t>قابل</w:t>
      </w:r>
      <w:r>
        <w:t xml:space="preserve"> </w:t>
      </w:r>
      <w:r>
        <w:t>استفاده</w:t>
      </w:r>
      <w:r>
        <w:t xml:space="preserve"> </w:t>
      </w:r>
      <w:r>
        <w:t>در</w:t>
      </w:r>
      <w:r>
        <w:t xml:space="preserve"> </w:t>
      </w:r>
      <w:r>
        <w:t>محاسبه</w:t>
      </w:r>
      <w:r>
        <w:t xml:space="preserve"> </w:t>
      </w:r>
      <w:r>
        <w:t>درست</w:t>
      </w:r>
      <w:r>
        <w:t>‌</w:t>
      </w:r>
      <w:r>
        <w:t>نمایی</w:t>
      </w:r>
      <w:r>
        <w:t xml:space="preserve"> </w:t>
      </w:r>
      <w:r>
        <w:t>دیده</w:t>
      </w:r>
      <w:r>
        <w:t xml:space="preserve"> </w:t>
      </w:r>
      <w:r>
        <w:t>شود</w:t>
      </w:r>
      <w:r>
        <w:t>.</w:t>
      </w:r>
    </w:p>
    <w:p w14:paraId="0F62A8E1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γ₁ = [Γ(1−3ξ) − 3Γ(1−ξ)Γ(1−2ξ) + 2Γ(1−ξ)³] / [Γ(1−2ξ) − Γ(1−ξ)²]^{3/2}</w:t>
      </w:r>
    </w:p>
    <w:p w14:paraId="56F56F21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 xml:space="preserve">σ = |ξ|σₓ / </w:t>
      </w:r>
      <w:r>
        <w:rPr>
          <w:rFonts w:ascii="DejaVu Sans" w:hAnsi="DejaVu Sans"/>
          <w:i/>
          <w:sz w:val="21"/>
        </w:rPr>
        <w:t>√[Γ(1−2ξ) − Γ(1−ξ)²]</w:t>
      </w:r>
    </w:p>
    <w:p w14:paraId="20B52DB4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μ = μₓ + σ[Γ(1−ξ)−1]/ξ</w:t>
      </w:r>
    </w:p>
    <w:p w14:paraId="61A712FA" w14:textId="77777777" w:rsidR="004F3B56" w:rsidRDefault="000A7C8E">
      <w:pPr>
        <w:bidi/>
        <w:spacing w:after="120"/>
      </w:pPr>
      <w:r>
        <w:rPr>
          <w:b/>
        </w:rPr>
        <w:t>کد</w:t>
      </w:r>
      <w:r>
        <w:rPr>
          <w:b/>
        </w:rPr>
        <w:t xml:space="preserve"> </w:t>
      </w:r>
      <w:r>
        <w:rPr>
          <w:b/>
        </w:rPr>
        <w:t>نمونه</w:t>
      </w:r>
      <w:r>
        <w:rPr>
          <w:b/>
        </w:rPr>
        <w:t xml:space="preserve"> </w:t>
      </w:r>
      <w:r>
        <w:rPr>
          <w:b/>
        </w:rPr>
        <w:t>برازش</w:t>
      </w:r>
      <w:r>
        <w:rPr>
          <w:b/>
        </w:rPr>
        <w:t xml:space="preserve"> GEV</w:t>
      </w:r>
    </w:p>
    <w:p w14:paraId="618FF0B0" w14:textId="77777777" w:rsidR="004F3B56" w:rsidRDefault="000A7C8E">
      <w:pPr>
        <w:pStyle w:val="CodeBlock"/>
      </w:pPr>
      <w:r>
        <w:rPr>
          <w:sz w:val="16"/>
        </w:rPr>
        <w:t>pip install -e .</w:t>
      </w:r>
    </w:p>
    <w:p w14:paraId="6A11710B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lastRenderedPageBreak/>
        <w:t>۷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توزیع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دوکوهانه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و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الگوریتم</w:t>
      </w:r>
      <w:r>
        <w:rPr>
          <w:rFonts w:ascii="Noto Sans" w:eastAsia="Noto Sans" w:hAnsi="Noto Sans"/>
        </w:rPr>
        <w:t xml:space="preserve"> EM</w:t>
      </w:r>
    </w:p>
    <w:p w14:paraId="3A2A9C6C" w14:textId="77777777" w:rsidR="004F3B56" w:rsidRDefault="000A7C8E">
      <w:pPr>
        <w:bidi/>
        <w:spacing w:after="120"/>
      </w:pPr>
      <w:r>
        <w:t>توزیع</w:t>
      </w:r>
      <w:r>
        <w:t xml:space="preserve"> </w:t>
      </w:r>
      <w:r>
        <w:t>دوکوهانه</w:t>
      </w:r>
      <w:r>
        <w:t xml:space="preserve"> </w:t>
      </w:r>
      <w:r>
        <w:t>مهم</w:t>
      </w:r>
      <w:r>
        <w:t>‌</w:t>
      </w:r>
      <w:r>
        <w:t>ترین</w:t>
      </w:r>
      <w:r>
        <w:t xml:space="preserve"> </w:t>
      </w:r>
      <w:r>
        <w:t>بخش</w:t>
      </w:r>
      <w:r>
        <w:t xml:space="preserve"> </w:t>
      </w:r>
      <w:r>
        <w:t>روش</w:t>
      </w:r>
      <w:r>
        <w:t>‌</w:t>
      </w:r>
      <w:r>
        <w:t>شناختی</w:t>
      </w:r>
      <w:r>
        <w:t xml:space="preserve"> </w:t>
      </w:r>
      <w:r>
        <w:t>این</w:t>
      </w:r>
      <w:r>
        <w:t xml:space="preserve"> </w:t>
      </w:r>
      <w:r>
        <w:t>مواد</w:t>
      </w:r>
      <w:r>
        <w:t xml:space="preserve"> </w:t>
      </w:r>
      <w:r>
        <w:t>تکمیلی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مدل،</w:t>
      </w:r>
      <w:r>
        <w:t xml:space="preserve"> </w:t>
      </w:r>
      <w:r>
        <w:t>داده</w:t>
      </w:r>
      <w:r>
        <w:t>‌</w:t>
      </w:r>
      <w:r>
        <w:t>ها</w:t>
      </w:r>
      <w:r>
        <w:t xml:space="preserve">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ترکیبی</w:t>
      </w:r>
      <w:r>
        <w:t xml:space="preserve"> </w:t>
      </w:r>
      <w:r>
        <w:t>از</w:t>
      </w:r>
      <w:r>
        <w:t xml:space="preserve"> </w:t>
      </w:r>
      <w:r>
        <w:t>دو</w:t>
      </w:r>
      <w:r>
        <w:t xml:space="preserve"> </w:t>
      </w:r>
      <w:r>
        <w:t>نرمال</w:t>
      </w:r>
      <w:r>
        <w:t xml:space="preserve"> </w:t>
      </w:r>
      <w:r>
        <w:t>با</w:t>
      </w:r>
      <w:r>
        <w:t xml:space="preserve"> </w:t>
      </w:r>
      <w:r>
        <w:t>وزن</w:t>
      </w:r>
      <w:r>
        <w:t>‌</w:t>
      </w:r>
      <w:r>
        <w:t>های</w:t>
      </w:r>
      <w:r>
        <w:t xml:space="preserve"> </w:t>
      </w:r>
      <w:r>
        <w:t>متفاوت</w:t>
      </w:r>
      <w:r>
        <w:t xml:space="preserve"> </w:t>
      </w:r>
      <w:r>
        <w:t>نمایش</w:t>
      </w:r>
      <w:r>
        <w:t xml:space="preserve"> </w:t>
      </w:r>
      <w:r>
        <w:t>داده</w:t>
      </w:r>
      <w:r>
        <w:t xml:space="preserve"> </w:t>
      </w:r>
      <w:r>
        <w:t>می</w:t>
      </w:r>
      <w:r>
        <w:t>‌</w:t>
      </w:r>
      <w:r>
        <w:t>شوند</w:t>
      </w:r>
      <w:r>
        <w:t>.</w:t>
      </w:r>
      <w:r>
        <w:t xml:space="preserve"> </w:t>
      </w:r>
      <w:r>
        <w:t>چنین</w:t>
      </w:r>
      <w:r>
        <w:t xml:space="preserve"> </w:t>
      </w:r>
      <w:r>
        <w:t>ساختاری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زمانی</w:t>
      </w:r>
      <w:r>
        <w:t xml:space="preserve"> </w:t>
      </w:r>
      <w:r>
        <w:t>رخ</w:t>
      </w:r>
      <w:r>
        <w:t xml:space="preserve"> </w:t>
      </w:r>
      <w:r>
        <w:t>دهد</w:t>
      </w:r>
      <w:r>
        <w:t xml:space="preserve"> </w:t>
      </w:r>
      <w:r>
        <w:t>که</w:t>
      </w:r>
      <w:r>
        <w:t xml:space="preserve"> </w:t>
      </w:r>
      <w:r>
        <w:t>یک</w:t>
      </w:r>
      <w:r>
        <w:t xml:space="preserve"> </w:t>
      </w:r>
      <w:r>
        <w:t>متغیر</w:t>
      </w:r>
      <w:r>
        <w:t xml:space="preserve"> </w:t>
      </w:r>
      <w:r>
        <w:t>اقلیمی</w:t>
      </w:r>
      <w:r>
        <w:t xml:space="preserve"> </w:t>
      </w:r>
      <w:r>
        <w:t>تحت</w:t>
      </w:r>
      <w:r>
        <w:t xml:space="preserve"> </w:t>
      </w:r>
      <w:r>
        <w:t>دو</w:t>
      </w:r>
      <w:r>
        <w:t xml:space="preserve"> </w:t>
      </w:r>
      <w:r>
        <w:t>رژیم،</w:t>
      </w:r>
      <w:r>
        <w:t xml:space="preserve"> </w:t>
      </w:r>
      <w:r>
        <w:t>دو</w:t>
      </w:r>
      <w:r>
        <w:t xml:space="preserve"> </w:t>
      </w:r>
      <w:r>
        <w:t>فصل،</w:t>
      </w:r>
      <w:r>
        <w:t xml:space="preserve"> </w:t>
      </w:r>
      <w:r>
        <w:t>دو</w:t>
      </w:r>
      <w:r>
        <w:t xml:space="preserve"> </w:t>
      </w:r>
      <w:r>
        <w:t>وضعیت</w:t>
      </w:r>
      <w:r>
        <w:t xml:space="preserve"> </w:t>
      </w:r>
      <w:r>
        <w:t>دینامیکی</w:t>
      </w:r>
      <w:r>
        <w:t xml:space="preserve"> </w:t>
      </w:r>
      <w:r>
        <w:t>یا</w:t>
      </w:r>
      <w:r>
        <w:t xml:space="preserve"> </w:t>
      </w:r>
      <w:r>
        <w:t>دو</w:t>
      </w:r>
      <w:r>
        <w:t xml:space="preserve"> </w:t>
      </w:r>
      <w:r>
        <w:t>جمعیت</w:t>
      </w:r>
      <w:r>
        <w:t xml:space="preserve"> </w:t>
      </w:r>
      <w:r>
        <w:t>آماری</w:t>
      </w:r>
      <w:r>
        <w:t xml:space="preserve"> </w:t>
      </w:r>
      <w:r>
        <w:t>متفاوت</w:t>
      </w:r>
      <w:r>
        <w:t xml:space="preserve"> </w:t>
      </w:r>
      <w:r>
        <w:t>رفتار</w:t>
      </w:r>
      <w:r>
        <w:t xml:space="preserve"> </w:t>
      </w:r>
      <w:r>
        <w:t>کند</w:t>
      </w:r>
      <w:r>
        <w:t xml:space="preserve">. </w:t>
      </w:r>
      <w:r>
        <w:t>در</w:t>
      </w:r>
      <w:r>
        <w:t xml:space="preserve"> </w:t>
      </w:r>
      <w:r>
        <w:t>چنین</w:t>
      </w:r>
      <w:r>
        <w:t xml:space="preserve"> </w:t>
      </w:r>
      <w:r>
        <w:t>شرایطی،</w:t>
      </w:r>
      <w:r>
        <w:t xml:space="preserve"> </w:t>
      </w:r>
      <w:r>
        <w:t>میانگین</w:t>
      </w:r>
      <w:r>
        <w:t xml:space="preserve"> </w:t>
      </w:r>
      <w:r>
        <w:t>و</w:t>
      </w:r>
      <w:r>
        <w:t xml:space="preserve"> </w:t>
      </w:r>
      <w:r>
        <w:t>انحراف</w:t>
      </w:r>
      <w:r>
        <w:t xml:space="preserve"> </w:t>
      </w:r>
      <w:r>
        <w:t>معیار</w:t>
      </w:r>
      <w:r>
        <w:t xml:space="preserve"> </w:t>
      </w:r>
      <w:r>
        <w:t>کلی</w:t>
      </w:r>
      <w:r>
        <w:t xml:space="preserve"> </w:t>
      </w:r>
      <w:r>
        <w:t>ممکن</w:t>
      </w:r>
      <w:r>
        <w:t xml:space="preserve"> </w:t>
      </w:r>
      <w:r>
        <w:t>است</w:t>
      </w:r>
      <w:r>
        <w:t xml:space="preserve"> </w:t>
      </w:r>
      <w:r>
        <w:t>اطلاعات</w:t>
      </w:r>
      <w:r>
        <w:t xml:space="preserve"> </w:t>
      </w:r>
      <w:r>
        <w:t>کافی</w:t>
      </w:r>
      <w:r>
        <w:t xml:space="preserve"> </w:t>
      </w:r>
      <w:r>
        <w:t>درباره</w:t>
      </w:r>
      <w:r>
        <w:t xml:space="preserve"> </w:t>
      </w:r>
      <w:r>
        <w:t>ساختار</w:t>
      </w:r>
      <w:r>
        <w:t xml:space="preserve"> </w:t>
      </w:r>
      <w:r>
        <w:t>داده</w:t>
      </w:r>
      <w:r>
        <w:t xml:space="preserve"> </w:t>
      </w:r>
      <w:r>
        <w:t>ارائه</w:t>
      </w:r>
      <w:r>
        <w:t xml:space="preserve"> </w:t>
      </w:r>
      <w:r>
        <w:t>نکنند</w:t>
      </w:r>
      <w:r>
        <w:t>.</w:t>
      </w:r>
    </w:p>
    <w:p w14:paraId="0FBFA484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f(x) = w₁ N(x; μ₁,σ₁²) + w₂ N</w:t>
      </w:r>
      <w:r>
        <w:rPr>
          <w:rFonts w:ascii="DejaVu Sans" w:hAnsi="DejaVu Sans"/>
          <w:i/>
          <w:sz w:val="21"/>
        </w:rPr>
        <w:t>(x; μ₂,σ₂²),   w₁+w₂=1</w:t>
      </w:r>
    </w:p>
    <w:p w14:paraId="46172828" w14:textId="77777777" w:rsidR="004F3B56" w:rsidRDefault="000A7C8E">
      <w:pPr>
        <w:bidi/>
        <w:spacing w:after="120"/>
      </w:pPr>
      <w:r>
        <w:t>با</w:t>
      </w:r>
      <w:r>
        <w:t xml:space="preserve"> </w:t>
      </w:r>
      <w:r>
        <w:t>در</w:t>
      </w:r>
      <w:r>
        <w:t xml:space="preserve"> </w:t>
      </w:r>
      <w:r>
        <w:t>نظر</w:t>
      </w:r>
      <w:r>
        <w:t xml:space="preserve"> </w:t>
      </w:r>
      <w:r>
        <w:t>گرفتن</w:t>
      </w:r>
      <w:r>
        <w:t xml:space="preserve"> w₂=1−w₁</w:t>
      </w:r>
      <w:r>
        <w:t>،</w:t>
      </w:r>
      <w:r>
        <w:t xml:space="preserve"> </w:t>
      </w:r>
      <w:r>
        <w:t>تعداد</w:t>
      </w:r>
      <w:r>
        <w:t xml:space="preserve"> </w:t>
      </w:r>
      <w:r>
        <w:t>پارامترهای</w:t>
      </w:r>
      <w:r>
        <w:t xml:space="preserve"> </w:t>
      </w:r>
      <w:r>
        <w:t>آزاد</w:t>
      </w:r>
      <w:r>
        <w:t xml:space="preserve"> </w:t>
      </w:r>
      <w:r>
        <w:t>پنج</w:t>
      </w:r>
      <w:r>
        <w:t xml:space="preserve"> </w:t>
      </w:r>
      <w:r>
        <w:t>عدد</w:t>
      </w:r>
      <w:r>
        <w:t xml:space="preserve"> </w:t>
      </w:r>
      <w:r>
        <w:t>است</w:t>
      </w:r>
      <w:r>
        <w:t>: w₁</w:t>
      </w:r>
      <w:r>
        <w:t>،</w:t>
      </w:r>
      <w:r>
        <w:t xml:space="preserve"> μ₁</w:t>
      </w:r>
      <w:r>
        <w:t>،</w:t>
      </w:r>
      <w:r>
        <w:t xml:space="preserve"> μ₂</w:t>
      </w:r>
      <w:r>
        <w:t>،</w:t>
      </w:r>
      <w:r>
        <w:t xml:space="preserve"> σ₁ </w:t>
      </w:r>
      <w:r>
        <w:t>و</w:t>
      </w:r>
      <w:r>
        <w:t xml:space="preserve"> σ₂. </w:t>
      </w:r>
      <w:r>
        <w:t>افزایش</w:t>
      </w:r>
      <w:r>
        <w:t xml:space="preserve"> </w:t>
      </w:r>
      <w:r>
        <w:t>تعداد</w:t>
      </w:r>
      <w:r>
        <w:t xml:space="preserve"> </w:t>
      </w:r>
      <w:r>
        <w:t>پارامترها</w:t>
      </w:r>
      <w:r>
        <w:t xml:space="preserve"> </w:t>
      </w:r>
      <w:r>
        <w:t>باعث</w:t>
      </w:r>
      <w:r>
        <w:t xml:space="preserve"> </w:t>
      </w:r>
      <w:r>
        <w:t>انعطاف</w:t>
      </w:r>
      <w:r>
        <w:t>‌</w:t>
      </w:r>
      <w:r>
        <w:t>پذیری</w:t>
      </w:r>
      <w:r>
        <w:t xml:space="preserve"> </w:t>
      </w:r>
      <w:r>
        <w:t>بیشتر</w:t>
      </w:r>
      <w:r>
        <w:t xml:space="preserve"> </w:t>
      </w:r>
      <w:r>
        <w:t>می</w:t>
      </w:r>
      <w:r>
        <w:t>‌</w:t>
      </w:r>
      <w:r>
        <w:t>شود،</w:t>
      </w:r>
      <w:r>
        <w:t xml:space="preserve"> </w:t>
      </w:r>
      <w:r>
        <w:t>اما</w:t>
      </w:r>
      <w:r>
        <w:t xml:space="preserve"> </w:t>
      </w:r>
      <w:r>
        <w:t>همزمان</w:t>
      </w:r>
      <w:r>
        <w:t xml:space="preserve"> </w:t>
      </w:r>
      <w:r>
        <w:t>خطر</w:t>
      </w:r>
      <w:r>
        <w:t xml:space="preserve"> </w:t>
      </w:r>
      <w:r>
        <w:t>بیش</w:t>
      </w:r>
      <w:r>
        <w:t>‌</w:t>
      </w:r>
      <w:r>
        <w:t>برازش</w:t>
      </w:r>
      <w:r>
        <w:t xml:space="preserve"> </w:t>
      </w:r>
      <w:r>
        <w:t>و</w:t>
      </w:r>
      <w:r>
        <w:t xml:space="preserve"> </w:t>
      </w:r>
      <w:r>
        <w:t>هزینه</w:t>
      </w:r>
      <w:r>
        <w:t xml:space="preserve"> </w:t>
      </w:r>
      <w:r>
        <w:t>محاسباتی</w:t>
      </w:r>
      <w:r>
        <w:t xml:space="preserve"> </w:t>
      </w:r>
      <w:r>
        <w:t>را</w:t>
      </w:r>
      <w:r>
        <w:t xml:space="preserve"> </w:t>
      </w:r>
      <w:r>
        <w:t>نیز</w:t>
      </w:r>
      <w:r>
        <w:t xml:space="preserve"> </w:t>
      </w:r>
      <w:r>
        <w:t>افزایش</w:t>
      </w:r>
      <w:r>
        <w:t xml:space="preserve"> </w:t>
      </w:r>
      <w:r>
        <w:t>می</w:t>
      </w:r>
      <w:r>
        <w:t>‌</w:t>
      </w:r>
      <w:r>
        <w:t>دهد؛</w:t>
      </w:r>
      <w:r>
        <w:t xml:space="preserve"> </w:t>
      </w:r>
      <w:r>
        <w:t>به</w:t>
      </w:r>
      <w:r>
        <w:t xml:space="preserve"> </w:t>
      </w:r>
      <w:r>
        <w:t>همین</w:t>
      </w:r>
      <w:r>
        <w:t xml:space="preserve"> </w:t>
      </w:r>
      <w:r>
        <w:t>دلیل</w:t>
      </w:r>
      <w:r>
        <w:t xml:space="preserve"> AICc </w:t>
      </w:r>
      <w:r>
        <w:t>و</w:t>
      </w:r>
      <w:r>
        <w:t xml:space="preserve"> BIC </w:t>
      </w:r>
      <w:r>
        <w:t>در</w:t>
      </w:r>
      <w:r>
        <w:t xml:space="preserve"> </w:t>
      </w:r>
      <w:r>
        <w:t>ارزیاب</w:t>
      </w:r>
      <w:r>
        <w:t>ی</w:t>
      </w:r>
      <w:r>
        <w:t xml:space="preserve"> </w:t>
      </w:r>
      <w:r>
        <w:t>این</w:t>
      </w:r>
      <w:r>
        <w:t xml:space="preserve"> </w:t>
      </w:r>
      <w:r>
        <w:t>مدل</w:t>
      </w:r>
      <w:r>
        <w:t xml:space="preserve"> </w:t>
      </w:r>
      <w:r>
        <w:t>اهمیت</w:t>
      </w:r>
      <w:r>
        <w:t xml:space="preserve"> </w:t>
      </w:r>
      <w:r>
        <w:t>ویژه</w:t>
      </w:r>
      <w:r>
        <w:t>‌</w:t>
      </w:r>
      <w:r>
        <w:t>ای</w:t>
      </w:r>
      <w:r>
        <w:t xml:space="preserve"> </w:t>
      </w:r>
      <w:r>
        <w:t>دارند</w:t>
      </w:r>
      <w:r>
        <w:t>.</w:t>
      </w:r>
    </w:p>
    <w:p w14:paraId="016C55F6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۷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۱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مقداردهی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اولیه</w:t>
      </w:r>
    </w:p>
    <w:p w14:paraId="342A6029" w14:textId="77777777" w:rsidR="004F3B56" w:rsidRDefault="000A7C8E">
      <w:pPr>
        <w:bidi/>
        <w:spacing w:after="120"/>
      </w:pPr>
      <w:r>
        <w:t>الگوریتم</w:t>
      </w:r>
      <w:r>
        <w:t xml:space="preserve"> EM </w:t>
      </w:r>
      <w:r>
        <w:t>به</w:t>
      </w:r>
      <w:r>
        <w:t xml:space="preserve"> </w:t>
      </w:r>
      <w:r>
        <w:t>مقداردهی</w:t>
      </w:r>
      <w:r>
        <w:t xml:space="preserve"> </w:t>
      </w:r>
      <w:r>
        <w:t>اولیه</w:t>
      </w:r>
      <w:r>
        <w:t xml:space="preserve"> </w:t>
      </w:r>
      <w:r>
        <w:t>حساس</w:t>
      </w:r>
      <w:r>
        <w:t xml:space="preserve"> </w:t>
      </w:r>
      <w:r>
        <w:t>است،</w:t>
      </w:r>
      <w:r>
        <w:t xml:space="preserve"> </w:t>
      </w:r>
      <w:r>
        <w:t>زیرا</w:t>
      </w:r>
      <w:r>
        <w:t xml:space="preserve"> </w:t>
      </w:r>
      <w:r>
        <w:t>تابع</w:t>
      </w:r>
      <w:r>
        <w:t xml:space="preserve"> </w:t>
      </w:r>
      <w:r>
        <w:t>درست</w:t>
      </w:r>
      <w:r>
        <w:t>‌</w:t>
      </w:r>
      <w:r>
        <w:t>نمایی</w:t>
      </w:r>
      <w:r>
        <w:t xml:space="preserve"> </w:t>
      </w:r>
      <w:r>
        <w:t>مخلوط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چندین</w:t>
      </w:r>
      <w:r>
        <w:t xml:space="preserve"> </w:t>
      </w:r>
      <w:r>
        <w:t>ناحیه</w:t>
      </w:r>
      <w:r>
        <w:t xml:space="preserve"> </w:t>
      </w:r>
      <w:r>
        <w:t>بهینه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 xml:space="preserve">. </w:t>
      </w:r>
      <w:r>
        <w:t>راهکار</w:t>
      </w:r>
      <w:r>
        <w:t xml:space="preserve"> </w:t>
      </w:r>
      <w:r>
        <w:t>ارائه</w:t>
      </w:r>
      <w:r>
        <w:t>‌</w:t>
      </w:r>
      <w:r>
        <w:t>شده</w:t>
      </w:r>
      <w:r>
        <w:t xml:space="preserve"> </w:t>
      </w:r>
      <w:r>
        <w:t>در</w:t>
      </w:r>
      <w:r>
        <w:t xml:space="preserve"> </w:t>
      </w:r>
      <w:r>
        <w:t>فایل</w:t>
      </w:r>
      <w:r>
        <w:t xml:space="preserve"> </w:t>
      </w:r>
      <w:r>
        <w:t>مرجع</w:t>
      </w:r>
      <w:r>
        <w:t xml:space="preserve"> </w:t>
      </w:r>
      <w:r>
        <w:t>از</w:t>
      </w:r>
      <w:r>
        <w:t xml:space="preserve"> </w:t>
      </w:r>
      <w:r>
        <w:t>میانگین،</w:t>
      </w:r>
      <w:r>
        <w:t xml:space="preserve"> </w:t>
      </w:r>
      <w:r>
        <w:t>انحراف</w:t>
      </w:r>
      <w:r>
        <w:t xml:space="preserve"> </w:t>
      </w:r>
      <w:r>
        <w:t>معیار،</w:t>
      </w:r>
      <w:r>
        <w:t xml:space="preserve"> </w:t>
      </w:r>
      <w:r>
        <w:t>چولگی</w:t>
      </w:r>
      <w:r>
        <w:t xml:space="preserve"> </w:t>
      </w:r>
      <w:r>
        <w:t>و</w:t>
      </w:r>
      <w:r>
        <w:t xml:space="preserve"> </w:t>
      </w:r>
      <w:r>
        <w:t>کشیدگی</w:t>
      </w:r>
      <w:r>
        <w:t xml:space="preserve"> </w:t>
      </w:r>
      <w:r>
        <w:t>کل</w:t>
      </w:r>
      <w:r>
        <w:t xml:space="preserve"> </w:t>
      </w:r>
      <w:r>
        <w:t>داده</w:t>
      </w:r>
      <w:r>
        <w:t xml:space="preserve"> </w:t>
      </w:r>
      <w:r>
        <w:t>برای</w:t>
      </w:r>
      <w:r>
        <w:t xml:space="preserve"> </w:t>
      </w:r>
      <w:r>
        <w:t>ساخت</w:t>
      </w:r>
      <w:r>
        <w:t xml:space="preserve"> </w:t>
      </w:r>
      <w:r>
        <w:t>یک</w:t>
      </w:r>
      <w:r>
        <w:t xml:space="preserve"> </w:t>
      </w:r>
      <w:r>
        <w:t>نقطه</w:t>
      </w:r>
      <w:r>
        <w:t xml:space="preserve"> </w:t>
      </w:r>
      <w:r>
        <w:t>شر</w:t>
      </w:r>
      <w:r>
        <w:t>وع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58B7DBA9" w14:textId="77777777" w:rsidR="004F3B56" w:rsidRDefault="000A7C8E">
      <w:pPr>
        <w:bidi/>
        <w:spacing w:after="120"/>
      </w:pPr>
      <w:r>
        <w:t>اگر</w:t>
      </w:r>
      <w:r>
        <w:t xml:space="preserve"> </w:t>
      </w:r>
      <w:r>
        <w:t>قدر</w:t>
      </w:r>
      <w:r>
        <w:t xml:space="preserve"> </w:t>
      </w:r>
      <w:r>
        <w:t>مطلق</w:t>
      </w:r>
      <w:r>
        <w:t xml:space="preserve"> </w:t>
      </w:r>
      <w:r>
        <w:t>چولگی</w:t>
      </w:r>
      <w:r>
        <w:t xml:space="preserve"> </w:t>
      </w:r>
      <w:r>
        <w:t>کمتر</w:t>
      </w:r>
      <w:r>
        <w:t xml:space="preserve"> </w:t>
      </w:r>
      <w:r>
        <w:t>از</w:t>
      </w:r>
      <w:r>
        <w:t xml:space="preserve"> 0.1 </w:t>
      </w:r>
      <w:r>
        <w:t>باشد،</w:t>
      </w:r>
      <w:r>
        <w:t xml:space="preserve"> </w:t>
      </w:r>
      <w:r>
        <w:t>وزن</w:t>
      </w:r>
      <w:r>
        <w:t>‌</w:t>
      </w:r>
      <w:r>
        <w:t>ها</w:t>
      </w:r>
      <w:r>
        <w:t xml:space="preserve"> </w:t>
      </w:r>
      <w:r>
        <w:t>ابتدا</w:t>
      </w:r>
      <w:r>
        <w:t xml:space="preserve"> </w:t>
      </w:r>
      <w:r>
        <w:t>برابر</w:t>
      </w:r>
      <w:r>
        <w:t xml:space="preserve"> 0.5 </w:t>
      </w:r>
      <w:r>
        <w:t>در</w:t>
      </w:r>
      <w:r>
        <w:t xml:space="preserve"> </w:t>
      </w:r>
      <w:r>
        <w:t>نظر</w:t>
      </w:r>
      <w:r>
        <w:t xml:space="preserve"> </w:t>
      </w:r>
      <w:r>
        <w:t>گرفته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</w:t>
      </w:r>
      <w:r>
        <w:t>و</w:t>
      </w:r>
      <w:r>
        <w:t xml:space="preserve"> </w:t>
      </w:r>
      <w:r>
        <w:t>فاصله</w:t>
      </w:r>
      <w:r>
        <w:t xml:space="preserve"> </w:t>
      </w:r>
      <w:r>
        <w:t>دو</w:t>
      </w:r>
      <w:r>
        <w:t xml:space="preserve"> </w:t>
      </w:r>
      <w:r>
        <w:t>میانگین</w:t>
      </w:r>
      <w:r>
        <w:t xml:space="preserve"> </w:t>
      </w:r>
      <w:r>
        <w:t>از</w:t>
      </w:r>
      <w:r>
        <w:t xml:space="preserve"> </w:t>
      </w:r>
      <w:r>
        <w:t>کشیدگی</w:t>
      </w:r>
      <w:r>
        <w:t xml:space="preserve"> </w:t>
      </w:r>
      <w:r>
        <w:t>تخمین</w:t>
      </w:r>
      <w:r>
        <w:t xml:space="preserve"> </w:t>
      </w:r>
      <w:r>
        <w:t>زده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اگر</w:t>
      </w:r>
      <w:r>
        <w:t xml:space="preserve"> </w:t>
      </w:r>
      <w:r>
        <w:t>چولگی</w:t>
      </w:r>
      <w:r>
        <w:t xml:space="preserve"> </w:t>
      </w:r>
      <w:r>
        <w:t>قابل</w:t>
      </w:r>
      <w:r>
        <w:t xml:space="preserve"> </w:t>
      </w:r>
      <w:r>
        <w:t>توجه</w:t>
      </w:r>
      <w:r>
        <w:t xml:space="preserve"> </w:t>
      </w:r>
      <w:r>
        <w:t>باشد،</w:t>
      </w:r>
      <w:r>
        <w:t xml:space="preserve"> </w:t>
      </w:r>
      <w:r>
        <w:t>وزن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فاصله</w:t>
      </w:r>
      <w:r>
        <w:t xml:space="preserve"> </w:t>
      </w:r>
      <w:r>
        <w:t>مؤلفه</w:t>
      </w:r>
      <w:r>
        <w:t>‌</w:t>
      </w:r>
      <w:r>
        <w:t>ها</w:t>
      </w:r>
      <w:r>
        <w:t xml:space="preserve">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نامتقارن</w:t>
      </w:r>
      <w:r>
        <w:t xml:space="preserve"> </w:t>
      </w:r>
      <w:r>
        <w:t>تنظیم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</w:t>
      </w:r>
      <w:r>
        <w:t>تا</w:t>
      </w:r>
      <w:r>
        <w:t xml:space="preserve"> </w:t>
      </w:r>
      <w:r>
        <w:t>جهت</w:t>
      </w:r>
      <w:r>
        <w:t xml:space="preserve"> </w:t>
      </w:r>
      <w:r>
        <w:t>چولگی</w:t>
      </w:r>
      <w:r>
        <w:t xml:space="preserve"> </w:t>
      </w:r>
      <w:r>
        <w:t>اولیه</w:t>
      </w:r>
      <w:r>
        <w:t xml:space="preserve"> </w:t>
      </w:r>
      <w:r>
        <w:t>حفظ</w:t>
      </w:r>
      <w:r>
        <w:t xml:space="preserve"> </w:t>
      </w:r>
      <w:r>
        <w:t>شود</w:t>
      </w:r>
      <w:r>
        <w:t xml:space="preserve">. </w:t>
      </w:r>
      <w:r>
        <w:t>سپس</w:t>
      </w:r>
      <w:r>
        <w:t xml:space="preserve"> </w:t>
      </w:r>
      <w:r>
        <w:t>وزن</w:t>
      </w:r>
      <w:r>
        <w:t>‌</w:t>
      </w:r>
      <w:r>
        <w:t>ها</w:t>
      </w:r>
      <w:r>
        <w:t xml:space="preserve"> </w:t>
      </w:r>
      <w:r>
        <w:t>در</w:t>
      </w:r>
      <w:r>
        <w:t xml:space="preserve"> </w:t>
      </w:r>
      <w:r>
        <w:t>بازه</w:t>
      </w:r>
      <w:r>
        <w:t xml:space="preserve"> 0.01 </w:t>
      </w:r>
      <w:r>
        <w:t>تا</w:t>
      </w:r>
      <w:r>
        <w:t xml:space="preserve"> 0.99 </w:t>
      </w:r>
      <w:r>
        <w:t>و</w:t>
      </w:r>
      <w:r>
        <w:t xml:space="preserve"> </w:t>
      </w:r>
      <w:r>
        <w:t>انحراف</w:t>
      </w:r>
      <w:r>
        <w:t xml:space="preserve"> </w:t>
      </w:r>
      <w:r>
        <w:t>معیارها</w:t>
      </w:r>
      <w:r>
        <w:t xml:space="preserve"> </w:t>
      </w:r>
      <w:r>
        <w:t>حداقل</w:t>
      </w:r>
      <w:r>
        <w:t xml:space="preserve"> </w:t>
      </w:r>
      <w:r>
        <w:t>در</w:t>
      </w:r>
      <w:r>
        <w:t xml:space="preserve"> 0.1 </w:t>
      </w:r>
      <w:r>
        <w:t>محدود</w:t>
      </w:r>
      <w:r>
        <w:t xml:space="preserve"> </w:t>
      </w:r>
      <w:r>
        <w:t>می</w:t>
      </w:r>
      <w:r>
        <w:t>‌</w:t>
      </w:r>
      <w:r>
        <w:t>شوند</w:t>
      </w:r>
      <w:r>
        <w:t>.</w:t>
      </w:r>
    </w:p>
    <w:p w14:paraId="2072D4C6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۷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۲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مرحله</w:t>
      </w:r>
      <w:r>
        <w:rPr>
          <w:rFonts w:ascii="Noto Sans" w:eastAsia="Noto Sans" w:hAnsi="Noto Sans"/>
        </w:rPr>
        <w:t xml:space="preserve"> E: </w:t>
      </w:r>
      <w:r>
        <w:rPr>
          <w:rFonts w:ascii="Noto Sans" w:eastAsia="Noto Sans" w:hAnsi="Noto Sans"/>
        </w:rPr>
        <w:t>محاسبه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مسئولیت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ها</w:t>
      </w:r>
    </w:p>
    <w:p w14:paraId="70598126" w14:textId="77777777" w:rsidR="004F3B56" w:rsidRDefault="000A7C8E">
      <w:pPr>
        <w:bidi/>
        <w:spacing w:after="120"/>
      </w:pPr>
      <w:r>
        <w:t>در</w:t>
      </w:r>
      <w:r>
        <w:t xml:space="preserve"> </w:t>
      </w:r>
      <w:r>
        <w:t>مرحله</w:t>
      </w:r>
      <w:r>
        <w:t xml:space="preserve"> E</w:t>
      </w:r>
      <w:r>
        <w:t>،</w:t>
      </w:r>
      <w:r>
        <w:t xml:space="preserve"> </w:t>
      </w:r>
      <w:r>
        <w:t>برای</w:t>
      </w:r>
      <w:r>
        <w:t xml:space="preserve"> </w:t>
      </w:r>
      <w:r>
        <w:t>هر</w:t>
      </w:r>
      <w:r>
        <w:t xml:space="preserve"> </w:t>
      </w:r>
      <w:r>
        <w:t>مشاهده</w:t>
      </w:r>
      <w:r>
        <w:t xml:space="preserve"> x</w:t>
      </w:r>
      <w:r>
        <w:t>ᵢ</w:t>
      </w:r>
      <w:r>
        <w:t xml:space="preserve"> </w:t>
      </w:r>
      <w:r>
        <w:t>احتمال</w:t>
      </w:r>
      <w:r>
        <w:t xml:space="preserve"> </w:t>
      </w:r>
      <w:r>
        <w:t>تعلق</w:t>
      </w:r>
      <w:r>
        <w:t xml:space="preserve"> </w:t>
      </w:r>
      <w:r>
        <w:t>آن</w:t>
      </w:r>
      <w:r>
        <w:t xml:space="preserve"> </w:t>
      </w:r>
      <w:r>
        <w:t>به</w:t>
      </w:r>
      <w:r>
        <w:t xml:space="preserve"> </w:t>
      </w:r>
      <w:r>
        <w:t>هر</w:t>
      </w:r>
      <w:r>
        <w:t xml:space="preserve"> </w:t>
      </w:r>
      <w:r>
        <w:t>مؤلفه</w:t>
      </w:r>
      <w:r>
        <w:t xml:space="preserve"> </w:t>
      </w:r>
      <w:r>
        <w:t>محاسبه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این</w:t>
      </w:r>
      <w:r>
        <w:t xml:space="preserve"> </w:t>
      </w:r>
      <w:r>
        <w:t>احتمال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می</w:t>
      </w:r>
      <w:r>
        <w:t>‌</w:t>
      </w:r>
      <w:r>
        <w:t>توان</w:t>
      </w:r>
      <w:r>
        <w:t xml:space="preserve"> </w:t>
      </w:r>
      <w:r>
        <w:t>به</w:t>
      </w:r>
      <w:r>
        <w:t xml:space="preserve"> </w:t>
      </w:r>
      <w:r>
        <w:t>صورت</w:t>
      </w:r>
      <w:r>
        <w:t xml:space="preserve"> «</w:t>
      </w:r>
      <w:r>
        <w:t>مسئولیت</w:t>
      </w:r>
      <w:r>
        <w:t xml:space="preserve">» </w:t>
      </w:r>
      <w:r>
        <w:t>هر</w:t>
      </w:r>
      <w:r>
        <w:t xml:space="preserve"> </w:t>
      </w:r>
      <w:r>
        <w:t>مؤلفه</w:t>
      </w:r>
      <w:r>
        <w:t xml:space="preserve"> </w:t>
      </w:r>
      <w:r>
        <w:t>در</w:t>
      </w:r>
      <w:r>
        <w:t xml:space="preserve"> </w:t>
      </w:r>
      <w:r>
        <w:t>توضیح</w:t>
      </w:r>
      <w:r>
        <w:t xml:space="preserve"> </w:t>
      </w:r>
      <w:r>
        <w:t>مشاهده</w:t>
      </w:r>
      <w:r>
        <w:t xml:space="preserve"> </w:t>
      </w:r>
      <w:r>
        <w:t>در</w:t>
      </w:r>
      <w:r>
        <w:t xml:space="preserve"> </w:t>
      </w:r>
      <w:r>
        <w:t>نظر</w:t>
      </w:r>
      <w:r>
        <w:t xml:space="preserve"> </w:t>
      </w:r>
      <w:r>
        <w:t>گرفت</w:t>
      </w:r>
      <w:r>
        <w:t xml:space="preserve">. </w:t>
      </w:r>
      <w:r>
        <w:t>اگر</w:t>
      </w:r>
      <w:r>
        <w:t xml:space="preserve"> </w:t>
      </w:r>
      <w:r>
        <w:t>چگالی</w:t>
      </w:r>
      <w:r>
        <w:t xml:space="preserve"> </w:t>
      </w:r>
      <w:r>
        <w:t>مؤلفه</w:t>
      </w:r>
      <w:r>
        <w:t xml:space="preserve"> </w:t>
      </w:r>
      <w:r>
        <w:t>اول</w:t>
      </w:r>
      <w:r>
        <w:t xml:space="preserve"> </w:t>
      </w:r>
      <w:r>
        <w:t>در</w:t>
      </w:r>
      <w:r>
        <w:t xml:space="preserve"> </w:t>
      </w:r>
      <w:r>
        <w:t>محل</w:t>
      </w:r>
      <w:r>
        <w:t xml:space="preserve"> x</w:t>
      </w:r>
      <w:r>
        <w:t>ᵢ</w:t>
      </w:r>
      <w:r>
        <w:t xml:space="preserve"> </w:t>
      </w:r>
      <w:r>
        <w:t>بزرگ</w:t>
      </w:r>
      <w:r>
        <w:t>‌</w:t>
      </w:r>
      <w:r>
        <w:t>تر</w:t>
      </w:r>
      <w:r>
        <w:t xml:space="preserve"> </w:t>
      </w:r>
      <w:r>
        <w:t>باشد</w:t>
      </w:r>
      <w:r>
        <w:t xml:space="preserve"> </w:t>
      </w:r>
      <w:r>
        <w:t>و</w:t>
      </w:r>
      <w:r>
        <w:t xml:space="preserve"> </w:t>
      </w:r>
      <w:r>
        <w:t>وزن</w:t>
      </w:r>
      <w:r>
        <w:t xml:space="preserve"> </w:t>
      </w:r>
      <w:r>
        <w:t>آن</w:t>
      </w:r>
      <w:r>
        <w:t xml:space="preserve"> </w:t>
      </w:r>
      <w:r>
        <w:t>نیز</w:t>
      </w:r>
      <w:r>
        <w:t xml:space="preserve"> </w:t>
      </w:r>
      <w:r>
        <w:t>مناسب</w:t>
      </w:r>
      <w:r>
        <w:t xml:space="preserve"> </w:t>
      </w:r>
      <w:r>
        <w:t>باشد،</w:t>
      </w:r>
      <w:r>
        <w:t xml:space="preserve"> γ</w:t>
      </w:r>
      <w:r>
        <w:t>ᵢ</w:t>
      </w:r>
      <w:r>
        <w:t xml:space="preserve">₁ </w:t>
      </w:r>
      <w:r>
        <w:t>به</w:t>
      </w:r>
      <w:r>
        <w:t xml:space="preserve"> </w:t>
      </w:r>
      <w:r>
        <w:t>سمت</w:t>
      </w:r>
      <w:r>
        <w:t xml:space="preserve"> </w:t>
      </w:r>
      <w:r>
        <w:t>یک</w:t>
      </w:r>
      <w:r>
        <w:t xml:space="preserve"> </w:t>
      </w:r>
      <w:r>
        <w:t>میل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</w:t>
      </w:r>
      <w:r>
        <w:t>اگر</w:t>
      </w:r>
      <w:r>
        <w:t xml:space="preserve"> </w:t>
      </w:r>
      <w:r>
        <w:t>مؤلفه</w:t>
      </w:r>
      <w:r>
        <w:t xml:space="preserve"> </w:t>
      </w:r>
      <w:r>
        <w:t>دوم</w:t>
      </w:r>
      <w:r>
        <w:t xml:space="preserve"> </w:t>
      </w:r>
      <w:r>
        <w:t>توضیح</w:t>
      </w:r>
      <w:r>
        <w:t xml:space="preserve"> </w:t>
      </w:r>
      <w:r>
        <w:t>بهتری</w:t>
      </w:r>
      <w:r>
        <w:t xml:space="preserve"> </w:t>
      </w:r>
      <w:r>
        <w:t>ارائه</w:t>
      </w:r>
      <w:r>
        <w:t xml:space="preserve"> </w:t>
      </w:r>
      <w:r>
        <w:t>دهد،</w:t>
      </w:r>
      <w:r>
        <w:t xml:space="preserve"> γ</w:t>
      </w:r>
      <w:r>
        <w:t>ᵢ</w:t>
      </w:r>
      <w:r>
        <w:t xml:space="preserve">₁ </w:t>
      </w:r>
      <w:r>
        <w:t>کوچک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</w:p>
    <w:p w14:paraId="34BC8B1D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γ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₁ = [w₁ N(x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;μ₁,σ₁²)] / [w₁ N(x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;μ₁,σ₁²)+w₂ N(x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;μ₂,σ₂²)]</w:t>
      </w:r>
    </w:p>
    <w:p w14:paraId="40319833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γ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₂ = 1−γ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₁</w:t>
      </w:r>
    </w:p>
    <w:p w14:paraId="49A8AD00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۷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۳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مرحله</w:t>
      </w:r>
      <w:r>
        <w:rPr>
          <w:rFonts w:ascii="Noto Sans" w:eastAsia="Noto Sans" w:hAnsi="Noto Sans"/>
        </w:rPr>
        <w:t xml:space="preserve"> M: </w:t>
      </w:r>
      <w:r>
        <w:rPr>
          <w:rFonts w:ascii="Noto Sans" w:eastAsia="Noto Sans" w:hAnsi="Noto Sans"/>
        </w:rPr>
        <w:t>به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روزرسانی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پارا</w:t>
      </w:r>
      <w:r>
        <w:rPr>
          <w:rFonts w:ascii="Noto Sans" w:eastAsia="Noto Sans" w:hAnsi="Noto Sans"/>
        </w:rPr>
        <w:t>مترها</w:t>
      </w:r>
    </w:p>
    <w:p w14:paraId="6701B5FC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w₁ = (1/n) Σγ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₁ ,   w₂=1−w₁</w:t>
      </w:r>
    </w:p>
    <w:p w14:paraId="47AF6E58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μ₁ = Σγ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₁x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 xml:space="preserve"> / Σγ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₁ ,   μ₂ = Σγ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₂x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 xml:space="preserve"> / Σγ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₂</w:t>
      </w:r>
    </w:p>
    <w:p w14:paraId="30291217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σ₁² = Σγ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₁(x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−</w:t>
      </w:r>
      <w:r>
        <w:rPr>
          <w:rFonts w:ascii="DejaVu Sans" w:hAnsi="DejaVu Sans"/>
          <w:i/>
          <w:sz w:val="21"/>
        </w:rPr>
        <w:t>μ₁)² / Σγ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₁ ,   σ₂² = Σγ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₂(x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−</w:t>
      </w:r>
      <w:r>
        <w:rPr>
          <w:rFonts w:ascii="DejaVu Sans" w:hAnsi="DejaVu Sans"/>
          <w:i/>
          <w:sz w:val="21"/>
        </w:rPr>
        <w:t>μ₂)² / Σγ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₂</w:t>
      </w:r>
    </w:p>
    <w:p w14:paraId="32A7DA51" w14:textId="77777777" w:rsidR="004F3B56" w:rsidRDefault="000A7C8E">
      <w:pPr>
        <w:bidi/>
        <w:spacing w:after="120"/>
      </w:pPr>
      <w:r>
        <w:t>این</w:t>
      </w:r>
      <w:r>
        <w:t xml:space="preserve"> </w:t>
      </w:r>
      <w:r>
        <w:t>مرحله</w:t>
      </w:r>
      <w:r>
        <w:t xml:space="preserve"> </w:t>
      </w:r>
      <w:r>
        <w:t>همانند</w:t>
      </w:r>
      <w:r>
        <w:t xml:space="preserve"> </w:t>
      </w:r>
      <w:r>
        <w:t>محاسبه</w:t>
      </w:r>
      <w:r>
        <w:t xml:space="preserve"> </w:t>
      </w:r>
      <w:r>
        <w:t>میانگین</w:t>
      </w:r>
      <w:r>
        <w:t xml:space="preserve"> </w:t>
      </w:r>
      <w:r>
        <w:t>و</w:t>
      </w:r>
      <w:r>
        <w:t xml:space="preserve"> </w:t>
      </w:r>
      <w:r>
        <w:t>واریانس</w:t>
      </w:r>
      <w:r>
        <w:t xml:space="preserve"> </w:t>
      </w:r>
      <w:r>
        <w:t>وزن</w:t>
      </w:r>
      <w:r>
        <w:t>‌</w:t>
      </w:r>
      <w:r>
        <w:t>دار</w:t>
      </w:r>
      <w:r>
        <w:t xml:space="preserve"> </w:t>
      </w:r>
      <w:r>
        <w:t>است،</w:t>
      </w:r>
      <w:r>
        <w:t xml:space="preserve"> </w:t>
      </w:r>
      <w:r>
        <w:t>با</w:t>
      </w:r>
      <w:r>
        <w:t xml:space="preserve"> </w:t>
      </w:r>
      <w:r>
        <w:t>این</w:t>
      </w:r>
      <w:r>
        <w:t xml:space="preserve"> </w:t>
      </w:r>
      <w:r>
        <w:t>تفاوت</w:t>
      </w:r>
      <w:r>
        <w:t xml:space="preserve"> </w:t>
      </w:r>
      <w:r>
        <w:t>که</w:t>
      </w:r>
      <w:r>
        <w:t xml:space="preserve"> </w:t>
      </w:r>
      <w:r>
        <w:t>وزن</w:t>
      </w:r>
      <w:r>
        <w:t xml:space="preserve"> </w:t>
      </w:r>
      <w:r>
        <w:t>هر</w:t>
      </w:r>
      <w:r>
        <w:t xml:space="preserve"> </w:t>
      </w:r>
      <w:r>
        <w:t>مشاهده</w:t>
      </w:r>
      <w:r>
        <w:t xml:space="preserve"> </w:t>
      </w:r>
      <w:r>
        <w:t>در</w:t>
      </w:r>
      <w:r>
        <w:t xml:space="preserve"> </w:t>
      </w:r>
      <w:r>
        <w:t>هر</w:t>
      </w:r>
      <w:r>
        <w:t xml:space="preserve"> </w:t>
      </w:r>
      <w:r>
        <w:t>مؤلفه</w:t>
      </w:r>
      <w:r>
        <w:t xml:space="preserve"> </w:t>
      </w:r>
      <w:r>
        <w:t>از</w:t>
      </w:r>
      <w:r>
        <w:t xml:space="preserve"> </w:t>
      </w:r>
      <w:r>
        <w:t>مرحله</w:t>
      </w:r>
      <w:r>
        <w:t xml:space="preserve"> E </w:t>
      </w:r>
      <w:r>
        <w:t>به</w:t>
      </w:r>
      <w:r>
        <w:t xml:space="preserve"> </w:t>
      </w:r>
      <w:r>
        <w:t>دست</w:t>
      </w:r>
      <w:r>
        <w:t xml:space="preserve"> </w:t>
      </w:r>
      <w:r>
        <w:t>آمده</w:t>
      </w:r>
      <w:r>
        <w:t xml:space="preserve"> </w:t>
      </w:r>
      <w:r>
        <w:t>است</w:t>
      </w:r>
      <w:r>
        <w:t>.</w:t>
      </w:r>
      <w:r>
        <w:t xml:space="preserve"> </w:t>
      </w:r>
      <w:r>
        <w:t>با</w:t>
      </w:r>
      <w:r>
        <w:t xml:space="preserve"> </w:t>
      </w:r>
      <w:r>
        <w:t>تکرار</w:t>
      </w:r>
      <w:r>
        <w:t xml:space="preserve"> </w:t>
      </w:r>
      <w:r>
        <w:t>رفت</w:t>
      </w:r>
      <w:r>
        <w:t xml:space="preserve"> </w:t>
      </w:r>
      <w:r>
        <w:t>و</w:t>
      </w:r>
      <w:r>
        <w:t xml:space="preserve"> </w:t>
      </w:r>
      <w:r>
        <w:t>برگشت</w:t>
      </w:r>
      <w:r>
        <w:t xml:space="preserve"> </w:t>
      </w:r>
      <w:r>
        <w:t>میان</w:t>
      </w:r>
      <w:r>
        <w:t xml:space="preserve"> E </w:t>
      </w:r>
      <w:r>
        <w:t>و</w:t>
      </w:r>
      <w:r>
        <w:t xml:space="preserve"> M</w:t>
      </w:r>
      <w:r>
        <w:t>،</w:t>
      </w:r>
      <w:r>
        <w:t xml:space="preserve"> </w:t>
      </w:r>
      <w:r>
        <w:t>مسئولیت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پارامترها</w:t>
      </w:r>
      <w:r>
        <w:t xml:space="preserve"> </w:t>
      </w:r>
      <w:r>
        <w:t>به</w:t>
      </w:r>
      <w:r>
        <w:t xml:space="preserve"> </w:t>
      </w:r>
      <w:r>
        <w:t>تدریج</w:t>
      </w:r>
      <w:r>
        <w:t xml:space="preserve"> </w:t>
      </w:r>
      <w:r>
        <w:t>با</w:t>
      </w:r>
      <w:r>
        <w:t xml:space="preserve"> </w:t>
      </w:r>
      <w:r>
        <w:t>یکدیگر</w:t>
      </w:r>
      <w:r>
        <w:t xml:space="preserve"> </w:t>
      </w:r>
      <w:r>
        <w:t>سازگار</w:t>
      </w:r>
      <w:r>
        <w:t xml:space="preserve"> </w:t>
      </w:r>
      <w:r>
        <w:t>می</w:t>
      </w:r>
      <w:r>
        <w:t>‌</w:t>
      </w:r>
      <w:r>
        <w:t>شوند</w:t>
      </w:r>
      <w:r>
        <w:t>.</w:t>
      </w:r>
    </w:p>
    <w:p w14:paraId="6C6F26B8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۷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۴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معیار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توقف</w:t>
      </w:r>
    </w:p>
    <w:p w14:paraId="7F2D641D" w14:textId="77777777" w:rsidR="004F3B56" w:rsidRDefault="000A7C8E">
      <w:pPr>
        <w:bidi/>
        <w:spacing w:after="120"/>
      </w:pPr>
      <w:r>
        <w:t>در</w:t>
      </w:r>
      <w:r>
        <w:t xml:space="preserve"> </w:t>
      </w:r>
      <w:r>
        <w:t>پیاده</w:t>
      </w:r>
      <w:r>
        <w:t>‌</w:t>
      </w:r>
      <w:r>
        <w:t>سازی</w:t>
      </w:r>
      <w:r>
        <w:t xml:space="preserve"> </w:t>
      </w:r>
      <w:r>
        <w:t>مرجع،</w:t>
      </w:r>
      <w:r>
        <w:t xml:space="preserve"> </w:t>
      </w:r>
      <w:r>
        <w:t>حداکثر</w:t>
      </w:r>
      <w:r>
        <w:t xml:space="preserve"> 1000 </w:t>
      </w:r>
      <w:r>
        <w:t>تکرار</w:t>
      </w:r>
      <w:r>
        <w:t xml:space="preserve"> </w:t>
      </w:r>
      <w:r>
        <w:t>در</w:t>
      </w:r>
      <w:r>
        <w:t xml:space="preserve"> </w:t>
      </w:r>
      <w:r>
        <w:t>نظر</w:t>
      </w:r>
      <w:r>
        <w:t xml:space="preserve"> </w:t>
      </w:r>
      <w:r>
        <w:t>گرفته</w:t>
      </w:r>
      <w:r>
        <w:t xml:space="preserve"> </w:t>
      </w:r>
      <w:r>
        <w:t>شده</w:t>
      </w:r>
      <w:r>
        <w:t xml:space="preserve"> </w:t>
      </w:r>
      <w:r>
        <w:t>و</w:t>
      </w:r>
      <w:r>
        <w:t xml:space="preserve"> </w:t>
      </w:r>
      <w:r>
        <w:t>زمانی</w:t>
      </w:r>
      <w:r>
        <w:t xml:space="preserve"> </w:t>
      </w:r>
      <w:r>
        <w:t>که</w:t>
      </w:r>
      <w:r>
        <w:t xml:space="preserve"> </w:t>
      </w:r>
      <w:r>
        <w:t>بیشترین</w:t>
      </w:r>
      <w:r>
        <w:t xml:space="preserve"> </w:t>
      </w:r>
      <w:r>
        <w:t>تغییر</w:t>
      </w:r>
      <w:r>
        <w:t xml:space="preserve"> </w:t>
      </w:r>
      <w:r>
        <w:t>مطلق</w:t>
      </w:r>
      <w:r>
        <w:t xml:space="preserve"> </w:t>
      </w:r>
      <w:r>
        <w:t>در</w:t>
      </w:r>
      <w:r>
        <w:t xml:space="preserve"> </w:t>
      </w:r>
      <w:r>
        <w:t>پارامترهای</w:t>
      </w:r>
      <w:r>
        <w:t xml:space="preserve"> </w:t>
      </w:r>
      <w:r>
        <w:t>مدل</w:t>
      </w:r>
      <w:r>
        <w:t xml:space="preserve"> </w:t>
      </w:r>
      <w:r>
        <w:t>کمتر</w:t>
      </w:r>
      <w:r>
        <w:t xml:space="preserve"> </w:t>
      </w:r>
      <w:r>
        <w:t>از</w:t>
      </w:r>
      <w:r>
        <w:t xml:space="preserve"> 10⁻⁶ </w:t>
      </w:r>
      <w:r>
        <w:t>شود،</w:t>
      </w:r>
      <w:r>
        <w:t xml:space="preserve"> </w:t>
      </w:r>
      <w:r>
        <w:t>الگوریتم</w:t>
      </w:r>
      <w:r>
        <w:t xml:space="preserve"> </w:t>
      </w:r>
      <w:r>
        <w:t>متوقف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این</w:t>
      </w:r>
      <w:r>
        <w:t xml:space="preserve"> </w:t>
      </w:r>
      <w:r>
        <w:t>معیار</w:t>
      </w:r>
      <w:r>
        <w:t xml:space="preserve"> </w:t>
      </w:r>
      <w:r>
        <w:t>مستقیماً</w:t>
      </w:r>
      <w:r>
        <w:t xml:space="preserve"> </w:t>
      </w:r>
      <w:r>
        <w:t>تغییر</w:t>
      </w:r>
      <w:r>
        <w:t xml:space="preserve"> </w:t>
      </w:r>
      <w:r>
        <w:t>پارامترها</w:t>
      </w:r>
      <w:r>
        <w:t xml:space="preserve"> </w:t>
      </w:r>
      <w:r>
        <w:t>را</w:t>
      </w:r>
      <w:r>
        <w:t xml:space="preserve"> </w:t>
      </w:r>
      <w:r>
        <w:t>پایش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یک</w:t>
      </w:r>
      <w:r>
        <w:t xml:space="preserve"> </w:t>
      </w:r>
      <w:r>
        <w:t>معیار</w:t>
      </w:r>
      <w:r>
        <w:t xml:space="preserve"> </w:t>
      </w:r>
      <w:r>
        <w:t>عملی</w:t>
      </w:r>
      <w:r>
        <w:t xml:space="preserve"> </w:t>
      </w:r>
      <w:r>
        <w:t>برای</w:t>
      </w:r>
      <w:r>
        <w:t xml:space="preserve"> </w:t>
      </w:r>
      <w:r>
        <w:t>توقف</w:t>
      </w:r>
      <w:r>
        <w:t xml:space="preserve"> </w:t>
      </w:r>
      <w:r>
        <w:t>تکرار</w:t>
      </w:r>
      <w:r>
        <w:t xml:space="preserve"> </w:t>
      </w:r>
      <w:r>
        <w:t>است</w:t>
      </w:r>
      <w:r>
        <w:t>.</w:t>
      </w:r>
    </w:p>
    <w:p w14:paraId="0B66B5BB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۷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۵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لگاریتم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درست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نمایی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مخلوط</w:t>
      </w:r>
    </w:p>
    <w:p w14:paraId="7E5690E2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ℓ(θ)=Σ ln[w₁N(x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;μ₁,σ₁²)+w₂N(x</w:t>
      </w:r>
      <w:r>
        <w:rPr>
          <w:rFonts w:ascii="DejaVu Sans" w:hAnsi="DejaVu Sans"/>
          <w:i/>
          <w:sz w:val="21"/>
        </w:rPr>
        <w:t>ᵢ</w:t>
      </w:r>
      <w:r>
        <w:rPr>
          <w:rFonts w:ascii="DejaVu Sans" w:hAnsi="DejaVu Sans"/>
          <w:i/>
          <w:sz w:val="21"/>
        </w:rPr>
        <w:t>;μ₂,σ₂²)]</w:t>
      </w:r>
    </w:p>
    <w:p w14:paraId="5A013904" w14:textId="77777777" w:rsidR="004F3B56" w:rsidRDefault="000A7C8E">
      <w:pPr>
        <w:bidi/>
        <w:spacing w:after="120"/>
      </w:pPr>
      <w:r>
        <w:lastRenderedPageBreak/>
        <w:t>کد</w:t>
      </w:r>
      <w:r>
        <w:t xml:space="preserve"> </w:t>
      </w:r>
      <w:r>
        <w:t>مرجع</w:t>
      </w:r>
      <w:r>
        <w:t xml:space="preserve"> </w:t>
      </w:r>
      <w:r>
        <w:t>برای</w:t>
      </w:r>
      <w:r>
        <w:t xml:space="preserve"> </w:t>
      </w:r>
      <w:r>
        <w:t>محاسبه</w:t>
      </w:r>
      <w:r>
        <w:t xml:space="preserve"> logpdf </w:t>
      </w:r>
      <w:r>
        <w:t>از</w:t>
      </w:r>
      <w:r>
        <w:t xml:space="preserve"> logsumexp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این</w:t>
      </w:r>
      <w:r>
        <w:t xml:space="preserve"> </w:t>
      </w:r>
      <w:r>
        <w:t>تابع</w:t>
      </w:r>
      <w:r>
        <w:t xml:space="preserve"> </w:t>
      </w:r>
      <w:r>
        <w:t>برای</w:t>
      </w:r>
      <w:r>
        <w:t xml:space="preserve"> </w:t>
      </w:r>
      <w:r>
        <w:t>جمع</w:t>
      </w:r>
      <w:r>
        <w:t xml:space="preserve"> </w:t>
      </w:r>
      <w:r>
        <w:t>لگاریتمی</w:t>
      </w:r>
      <w:r>
        <w:t xml:space="preserve"> </w:t>
      </w:r>
      <w:r>
        <w:t>مقادیر</w:t>
      </w:r>
      <w:r>
        <w:t xml:space="preserve"> </w:t>
      </w:r>
      <w:r>
        <w:t>کوچک،</w:t>
      </w:r>
      <w:r>
        <w:t xml:space="preserve"> </w:t>
      </w:r>
      <w:r>
        <w:t>پایدار</w:t>
      </w:r>
      <w:r>
        <w:t>ی</w:t>
      </w:r>
      <w:r>
        <w:t xml:space="preserve"> </w:t>
      </w:r>
      <w:r>
        <w:t>عددی</w:t>
      </w:r>
      <w:r>
        <w:t xml:space="preserve"> </w:t>
      </w:r>
      <w:r>
        <w:t>بیشتری</w:t>
      </w:r>
      <w:r>
        <w:t xml:space="preserve"> </w:t>
      </w:r>
      <w:r>
        <w:t>نسبت</w:t>
      </w:r>
      <w:r>
        <w:t xml:space="preserve"> </w:t>
      </w:r>
      <w:r>
        <w:t>به</w:t>
      </w:r>
      <w:r>
        <w:t xml:space="preserve"> </w:t>
      </w:r>
      <w:r>
        <w:t>تبدیل</w:t>
      </w:r>
      <w:r>
        <w:t xml:space="preserve"> </w:t>
      </w:r>
      <w:r>
        <w:t>مستقیم</w:t>
      </w:r>
      <w:r>
        <w:t xml:space="preserve"> </w:t>
      </w:r>
      <w:r>
        <w:t>چگالی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سپس</w:t>
      </w:r>
      <w:r>
        <w:t xml:space="preserve"> </w:t>
      </w:r>
      <w:r>
        <w:t>لگاریتم</w:t>
      </w:r>
      <w:r>
        <w:t xml:space="preserve"> </w:t>
      </w:r>
      <w:r>
        <w:t>گرفتن</w:t>
      </w:r>
      <w:r>
        <w:t xml:space="preserve"> </w:t>
      </w:r>
      <w:r>
        <w:t>دارد</w:t>
      </w:r>
      <w:r>
        <w:t xml:space="preserve">. </w:t>
      </w:r>
      <w:r>
        <w:t>در</w:t>
      </w:r>
      <w:r>
        <w:t xml:space="preserve"> </w:t>
      </w:r>
      <w:r>
        <w:t>بخش</w:t>
      </w:r>
      <w:r>
        <w:t xml:space="preserve"> fit </w:t>
      </w:r>
      <w:r>
        <w:t>نیز</w:t>
      </w:r>
      <w:r>
        <w:t xml:space="preserve"> </w:t>
      </w:r>
      <w:r>
        <w:t>برای</w:t>
      </w:r>
      <w:r>
        <w:t xml:space="preserve"> </w:t>
      </w:r>
      <w:r>
        <w:t>جلوگیری</w:t>
      </w:r>
      <w:r>
        <w:t xml:space="preserve"> </w:t>
      </w:r>
      <w:r>
        <w:t>از</w:t>
      </w:r>
      <w:r>
        <w:t xml:space="preserve"> log(0)</w:t>
      </w:r>
      <w:r>
        <w:t>،</w:t>
      </w:r>
      <w:r>
        <w:t xml:space="preserve"> </w:t>
      </w:r>
      <w:r>
        <w:t>مقدار</w:t>
      </w:r>
      <w:r>
        <w:t xml:space="preserve"> </w:t>
      </w:r>
      <w:r>
        <w:t>بسیار</w:t>
      </w:r>
      <w:r>
        <w:t xml:space="preserve"> </w:t>
      </w:r>
      <w:r>
        <w:t>کوچک</w:t>
      </w:r>
      <w:r>
        <w:t xml:space="preserve"> 10⁻³⁰⁰ </w:t>
      </w:r>
      <w:r>
        <w:t>به</w:t>
      </w:r>
      <w:r>
        <w:t xml:space="preserve"> </w:t>
      </w:r>
      <w:r>
        <w:t>چگالی</w:t>
      </w:r>
      <w:r>
        <w:t xml:space="preserve"> </w:t>
      </w:r>
      <w:r>
        <w:t>افزوده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>.</w:t>
      </w:r>
    </w:p>
    <w:p w14:paraId="7BF545A9" w14:textId="77777777" w:rsidR="004F3B56" w:rsidRDefault="000A7C8E">
      <w:pPr>
        <w:bidi/>
        <w:spacing w:after="120"/>
      </w:pPr>
      <w:r>
        <w:rPr>
          <w:b/>
        </w:rPr>
        <w:t>کد</w:t>
      </w:r>
      <w:r>
        <w:rPr>
          <w:b/>
        </w:rPr>
        <w:t xml:space="preserve"> </w:t>
      </w:r>
      <w:r>
        <w:rPr>
          <w:b/>
        </w:rPr>
        <w:t>کامل</w:t>
      </w:r>
      <w:r>
        <w:rPr>
          <w:b/>
        </w:rPr>
        <w:t xml:space="preserve"> </w:t>
      </w:r>
      <w:r>
        <w:rPr>
          <w:b/>
        </w:rPr>
        <w:t>کلاس</w:t>
      </w:r>
      <w:r>
        <w:rPr>
          <w:b/>
        </w:rPr>
        <w:t xml:space="preserve"> BimodalNormal</w:t>
      </w:r>
    </w:p>
    <w:p w14:paraId="0B7E643A" w14:textId="77777777" w:rsidR="004F3B56" w:rsidRDefault="000A7C8E">
      <w:pPr>
        <w:pStyle w:val="CodeBlock"/>
      </w:pPr>
      <w:r>
        <w:rPr>
          <w:sz w:val="16"/>
        </w:rPr>
        <w:t>python main.py</w:t>
      </w:r>
    </w:p>
    <w:p w14:paraId="0AD7B40E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t>۸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شاخص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های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تشخیص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دوکوهانه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ای</w:t>
      </w:r>
    </w:p>
    <w:p w14:paraId="10232C4B" w14:textId="77777777" w:rsidR="004F3B56" w:rsidRDefault="000A7C8E">
      <w:pPr>
        <w:bidi/>
        <w:spacing w:after="120"/>
      </w:pPr>
      <w:r>
        <w:t>برازش</w:t>
      </w:r>
      <w:r>
        <w:t xml:space="preserve"> </w:t>
      </w:r>
      <w:r>
        <w:t>یک</w:t>
      </w:r>
      <w:r>
        <w:t xml:space="preserve"> </w:t>
      </w:r>
      <w:r>
        <w:t>مدل</w:t>
      </w:r>
      <w:r>
        <w:t xml:space="preserve"> </w:t>
      </w:r>
      <w:r>
        <w:t>مخلوطی</w:t>
      </w:r>
      <w:r>
        <w:t xml:space="preserve"> </w:t>
      </w:r>
      <w:r>
        <w:t>به</w:t>
      </w:r>
      <w:r>
        <w:t xml:space="preserve"> </w:t>
      </w:r>
      <w:r>
        <w:t>تنهایی</w:t>
      </w:r>
      <w:r>
        <w:t xml:space="preserve"> </w:t>
      </w:r>
      <w:r>
        <w:t>ثابت</w:t>
      </w:r>
      <w:r>
        <w:t xml:space="preserve"> </w:t>
      </w:r>
      <w:r>
        <w:t>نمی</w:t>
      </w:r>
      <w:r>
        <w:t>‌</w:t>
      </w:r>
      <w:r>
        <w:t>کند</w:t>
      </w:r>
      <w:r>
        <w:t xml:space="preserve"> </w:t>
      </w:r>
      <w:r>
        <w:t>که</w:t>
      </w:r>
      <w:r>
        <w:t xml:space="preserve"> </w:t>
      </w:r>
      <w:r>
        <w:t>توزیع</w:t>
      </w:r>
      <w:r>
        <w:t xml:space="preserve"> </w:t>
      </w:r>
      <w:r>
        <w:t>مشاهده</w:t>
      </w:r>
      <w:r>
        <w:t>‌</w:t>
      </w:r>
      <w:r>
        <w:t>شده</w:t>
      </w:r>
      <w:r>
        <w:t xml:space="preserve"> </w:t>
      </w:r>
      <w:r>
        <w:t>واقعاً</w:t>
      </w:r>
      <w:r>
        <w:t xml:space="preserve"> </w:t>
      </w:r>
      <w:r>
        <w:t>دوکوهانه</w:t>
      </w:r>
      <w:r>
        <w:t xml:space="preserve"> </w:t>
      </w:r>
      <w:r>
        <w:t>است</w:t>
      </w:r>
      <w:r>
        <w:t xml:space="preserve">. </w:t>
      </w:r>
      <w:r>
        <w:t>ممکن</w:t>
      </w:r>
      <w:r>
        <w:t xml:space="preserve"> </w:t>
      </w:r>
      <w:r>
        <w:t>است</w:t>
      </w:r>
      <w:r>
        <w:t xml:space="preserve"> </w:t>
      </w:r>
      <w:r>
        <w:t>دو</w:t>
      </w:r>
      <w:r>
        <w:t xml:space="preserve"> </w:t>
      </w:r>
      <w:r>
        <w:t>مؤلفه</w:t>
      </w:r>
      <w:r>
        <w:t xml:space="preserve"> </w:t>
      </w:r>
      <w:r>
        <w:t>بسیار</w:t>
      </w:r>
      <w:r>
        <w:t xml:space="preserve"> </w:t>
      </w:r>
      <w:r>
        <w:t>روی</w:t>
      </w:r>
      <w:r>
        <w:t xml:space="preserve"> </w:t>
      </w:r>
      <w:r>
        <w:t>هم</w:t>
      </w:r>
      <w:r>
        <w:t xml:space="preserve"> </w:t>
      </w:r>
      <w:r>
        <w:t>افتاده</w:t>
      </w:r>
      <w:r>
        <w:t xml:space="preserve"> </w:t>
      </w:r>
      <w:r>
        <w:t>باشند</w:t>
      </w:r>
      <w:r>
        <w:t xml:space="preserve"> </w:t>
      </w:r>
      <w:r>
        <w:t>یا</w:t>
      </w:r>
      <w:r>
        <w:t xml:space="preserve"> </w:t>
      </w:r>
      <w:r>
        <w:t>یکی</w:t>
      </w:r>
      <w:r>
        <w:t xml:space="preserve"> </w:t>
      </w:r>
      <w:r>
        <w:t>از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وزن</w:t>
      </w:r>
      <w:r>
        <w:t xml:space="preserve"> </w:t>
      </w:r>
      <w:r>
        <w:t>بسیار</w:t>
      </w:r>
      <w:r>
        <w:t xml:space="preserve"> </w:t>
      </w:r>
      <w:r>
        <w:t>کوچکی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 xml:space="preserve">. </w:t>
      </w:r>
      <w:r>
        <w:t>به</w:t>
      </w:r>
      <w:r>
        <w:t xml:space="preserve"> </w:t>
      </w:r>
      <w:r>
        <w:t>همین</w:t>
      </w:r>
      <w:r>
        <w:t xml:space="preserve"> </w:t>
      </w:r>
      <w:r>
        <w:t>دلیل،</w:t>
      </w:r>
      <w:r>
        <w:t xml:space="preserve"> </w:t>
      </w:r>
      <w:r>
        <w:t>فایل</w:t>
      </w:r>
      <w:r>
        <w:t xml:space="preserve"> </w:t>
      </w:r>
      <w:r>
        <w:t>مرجع</w:t>
      </w:r>
      <w:r>
        <w:t xml:space="preserve"> </w:t>
      </w:r>
      <w:r>
        <w:t>سه</w:t>
      </w:r>
      <w:r>
        <w:t xml:space="preserve"> </w:t>
      </w:r>
      <w:r>
        <w:t>شاخص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توصیف</w:t>
      </w:r>
      <w:r>
        <w:t xml:space="preserve"> </w:t>
      </w:r>
      <w:r>
        <w:t>جدایش</w:t>
      </w:r>
      <w:r>
        <w:t xml:space="preserve"> </w:t>
      </w:r>
      <w:r>
        <w:t>و</w:t>
      </w:r>
      <w:r>
        <w:t xml:space="preserve"> </w:t>
      </w:r>
      <w:r>
        <w:t>قدرت</w:t>
      </w:r>
      <w:r>
        <w:t xml:space="preserve"> </w:t>
      </w:r>
      <w:r>
        <w:t>ساختار</w:t>
      </w:r>
      <w:r>
        <w:t xml:space="preserve"> </w:t>
      </w:r>
      <w:r>
        <w:t>دوکوهانه</w:t>
      </w:r>
      <w:r>
        <w:t>‌</w:t>
      </w:r>
      <w:r>
        <w:t>ای</w:t>
      </w:r>
      <w:r>
        <w:t xml:space="preserve"> </w:t>
      </w:r>
      <w:r>
        <w:t>معرفی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3066FD5B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۸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۱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شاخص</w:t>
      </w:r>
      <w:r>
        <w:rPr>
          <w:rFonts w:ascii="Noto Sans" w:eastAsia="Noto Sans" w:hAnsi="Noto Sans"/>
        </w:rPr>
        <w:t xml:space="preserve"> Ashma</w:t>
      </w:r>
      <w:r>
        <w:rPr>
          <w:rFonts w:ascii="Noto Sans" w:eastAsia="Noto Sans" w:hAnsi="Noto Sans"/>
        </w:rPr>
        <w:t>n D</w:t>
      </w:r>
    </w:p>
    <w:p w14:paraId="7A126A2A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D = |μ₂−μ₁| / √[(σ₁²+σ₂²)/2]</w:t>
      </w:r>
    </w:p>
    <w:p w14:paraId="2F7FD2DB" w14:textId="77777777" w:rsidR="004F3B56" w:rsidRDefault="000A7C8E">
      <w:pPr>
        <w:bidi/>
        <w:spacing w:after="120"/>
      </w:pPr>
      <w:r>
        <w:t>این</w:t>
      </w:r>
      <w:r>
        <w:t xml:space="preserve"> </w:t>
      </w:r>
      <w:r>
        <w:t>شاخص</w:t>
      </w:r>
      <w:r>
        <w:t xml:space="preserve"> </w:t>
      </w:r>
      <w:r>
        <w:t>فاصله</w:t>
      </w:r>
      <w:r>
        <w:t xml:space="preserve"> </w:t>
      </w:r>
      <w:r>
        <w:t>میانگین</w:t>
      </w:r>
      <w:r>
        <w:t>‌</w:t>
      </w:r>
      <w:r>
        <w:t>های</w:t>
      </w:r>
      <w:r>
        <w:t xml:space="preserve"> </w:t>
      </w:r>
      <w:r>
        <w:t>دو</w:t>
      </w:r>
      <w:r>
        <w:t xml:space="preserve"> </w:t>
      </w:r>
      <w:r>
        <w:t>مؤلفه</w:t>
      </w:r>
      <w:r>
        <w:t xml:space="preserve"> </w:t>
      </w:r>
      <w:r>
        <w:t>را</w:t>
      </w:r>
      <w:r>
        <w:t xml:space="preserve"> </w:t>
      </w:r>
      <w:r>
        <w:t>نسبت</w:t>
      </w:r>
      <w:r>
        <w:t xml:space="preserve"> </w:t>
      </w:r>
      <w:r>
        <w:t>به</w:t>
      </w:r>
      <w:r>
        <w:t xml:space="preserve"> </w:t>
      </w:r>
      <w:r>
        <w:t>مقیاس</w:t>
      </w:r>
      <w:r>
        <w:t xml:space="preserve"> </w:t>
      </w:r>
      <w:r>
        <w:t>متوسط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اندازه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. </w:t>
      </w:r>
      <w:r>
        <w:t>در</w:t>
      </w:r>
      <w:r>
        <w:t xml:space="preserve"> </w:t>
      </w:r>
      <w:r>
        <w:t>متن</w:t>
      </w:r>
      <w:r>
        <w:t xml:space="preserve"> </w:t>
      </w:r>
      <w:r>
        <w:t>مرجع،</w:t>
      </w:r>
      <w:r>
        <w:t xml:space="preserve"> D&gt;2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دوکوهانه</w:t>
      </w:r>
      <w:r>
        <w:t>‌</w:t>
      </w:r>
      <w:r>
        <w:t>ای</w:t>
      </w:r>
      <w:r>
        <w:t xml:space="preserve"> </w:t>
      </w:r>
      <w:r>
        <w:t>واضح،</w:t>
      </w:r>
      <w:r>
        <w:t xml:space="preserve"> 1.5&lt;D&lt;2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دوکوهانه</w:t>
      </w:r>
      <w:r>
        <w:t>‌</w:t>
      </w:r>
      <w:r>
        <w:t>ای</w:t>
      </w:r>
      <w:r>
        <w:t xml:space="preserve"> </w:t>
      </w:r>
      <w:r>
        <w:t>متوسط</w:t>
      </w:r>
      <w:r>
        <w:t xml:space="preserve"> </w:t>
      </w:r>
      <w:r>
        <w:t>و</w:t>
      </w:r>
      <w:r>
        <w:t xml:space="preserve"> D&lt;1.5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دوکوهانه</w:t>
      </w:r>
      <w:r>
        <w:t>‌</w:t>
      </w:r>
      <w:r>
        <w:t>ای</w:t>
      </w:r>
      <w:r>
        <w:t xml:space="preserve"> </w:t>
      </w:r>
      <w:r>
        <w:t>ضعیف</w:t>
      </w:r>
      <w:r>
        <w:t xml:space="preserve"> </w:t>
      </w:r>
      <w:r>
        <w:t>تفسیر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>.</w:t>
      </w:r>
    </w:p>
    <w:p w14:paraId="55C8F04D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۸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۲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ضریب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همپوشانی</w:t>
      </w:r>
    </w:p>
    <w:p w14:paraId="18B7A486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OVL = ∫ min{f₁(x),f₂(x)} dx</w:t>
      </w:r>
    </w:p>
    <w:p w14:paraId="582F6765" w14:textId="77777777" w:rsidR="004F3B56" w:rsidRDefault="000A7C8E">
      <w:pPr>
        <w:bidi/>
        <w:spacing w:after="120"/>
      </w:pPr>
      <w:r>
        <w:t xml:space="preserve">OVL </w:t>
      </w:r>
      <w:r>
        <w:t>میزان</w:t>
      </w:r>
      <w:r>
        <w:t xml:space="preserve"> </w:t>
      </w:r>
      <w:r>
        <w:t>ناحیه</w:t>
      </w:r>
      <w:r>
        <w:t xml:space="preserve"> </w:t>
      </w:r>
      <w:r>
        <w:t>مشترک</w:t>
      </w:r>
      <w:r>
        <w:t xml:space="preserve"> </w:t>
      </w:r>
      <w:r>
        <w:t>دو</w:t>
      </w:r>
      <w:r>
        <w:t xml:space="preserve"> </w:t>
      </w:r>
      <w:r>
        <w:t>چگالی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. </w:t>
      </w:r>
      <w:r>
        <w:t>مقدار</w:t>
      </w:r>
      <w:r>
        <w:t xml:space="preserve"> </w:t>
      </w:r>
      <w:r>
        <w:t>نزدیک</w:t>
      </w:r>
      <w:r>
        <w:t xml:space="preserve"> </w:t>
      </w:r>
      <w:r>
        <w:t>به</w:t>
      </w:r>
      <w:r>
        <w:t xml:space="preserve"> </w:t>
      </w:r>
      <w:r>
        <w:t>صفر</w:t>
      </w:r>
      <w:r>
        <w:t xml:space="preserve"> </w:t>
      </w:r>
      <w:r>
        <w:t>یعنی</w:t>
      </w:r>
      <w:r>
        <w:t xml:space="preserve"> </w:t>
      </w:r>
      <w:r>
        <w:t>مؤلفه</w:t>
      </w:r>
      <w:r>
        <w:t>‌</w:t>
      </w:r>
      <w:r>
        <w:t>ها</w:t>
      </w:r>
      <w:r>
        <w:t xml:space="preserve"> </w:t>
      </w:r>
      <w:r>
        <w:t>تقریباً</w:t>
      </w:r>
      <w:r>
        <w:t xml:space="preserve"> </w:t>
      </w:r>
      <w:r>
        <w:t>جدا</w:t>
      </w:r>
      <w:r>
        <w:t xml:space="preserve"> </w:t>
      </w:r>
      <w:r>
        <w:t>هستند،</w:t>
      </w:r>
      <w:r>
        <w:t xml:space="preserve"> </w:t>
      </w:r>
      <w:r>
        <w:t>در</w:t>
      </w:r>
      <w:r>
        <w:t xml:space="preserve"> </w:t>
      </w:r>
      <w:r>
        <w:t>حالی</w:t>
      </w:r>
      <w:r>
        <w:t xml:space="preserve"> </w:t>
      </w:r>
      <w:r>
        <w:t>که</w:t>
      </w:r>
      <w:r>
        <w:t xml:space="preserve"> </w:t>
      </w:r>
      <w:r>
        <w:t>مقدار</w:t>
      </w:r>
      <w:r>
        <w:t xml:space="preserve"> </w:t>
      </w:r>
      <w:r>
        <w:t>نزدیک</w:t>
      </w:r>
      <w:r>
        <w:t xml:space="preserve"> </w:t>
      </w:r>
      <w:r>
        <w:t>به</w:t>
      </w:r>
      <w:r>
        <w:t xml:space="preserve"> </w:t>
      </w:r>
      <w:r>
        <w:t>یک</w:t>
      </w:r>
      <w:r>
        <w:t xml:space="preserve"> </w:t>
      </w:r>
      <w:r>
        <w:t>به</w:t>
      </w:r>
      <w:r>
        <w:t xml:space="preserve"> </w:t>
      </w:r>
      <w:r>
        <w:t>همپوشانی</w:t>
      </w:r>
      <w:r>
        <w:t xml:space="preserve"> </w:t>
      </w:r>
      <w:r>
        <w:t>زیاد</w:t>
      </w:r>
      <w:r>
        <w:t xml:space="preserve"> </w:t>
      </w:r>
      <w:r>
        <w:t>اشاره</w:t>
      </w:r>
      <w:r>
        <w:t xml:space="preserve"> </w:t>
      </w:r>
      <w:r>
        <w:t>دارد</w:t>
      </w:r>
      <w:r>
        <w:t xml:space="preserve">. </w:t>
      </w:r>
      <w:r>
        <w:t>در</w:t>
      </w:r>
      <w:r>
        <w:t xml:space="preserve"> </w:t>
      </w:r>
      <w:r>
        <w:t>کد</w:t>
      </w:r>
      <w:r>
        <w:t xml:space="preserve"> </w:t>
      </w:r>
      <w:r>
        <w:t>مرجع،</w:t>
      </w:r>
      <w:r>
        <w:t xml:space="preserve"> </w:t>
      </w:r>
      <w:r>
        <w:t>این</w:t>
      </w:r>
      <w:r>
        <w:t xml:space="preserve"> </w:t>
      </w:r>
      <w:r>
        <w:t>انتگرال</w:t>
      </w:r>
      <w:r>
        <w:t xml:space="preserve">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عددی</w:t>
      </w:r>
      <w:r>
        <w:t xml:space="preserve"> </w:t>
      </w:r>
      <w:r>
        <w:t>با</w:t>
      </w:r>
      <w:r>
        <w:t xml:space="preserve"> scipy.integrate.quad </w:t>
      </w:r>
      <w:r>
        <w:t>م</w:t>
      </w:r>
      <w:r>
        <w:t>حاسبه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</w:p>
    <w:p w14:paraId="2D9E68CE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۸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۳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قدرت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دوکوهانه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ای</w:t>
      </w:r>
    </w:p>
    <w:p w14:paraId="31277BE1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β = w₁w₂(μ₂−μ₁)²/(σ₁σ₂)</w:t>
      </w:r>
    </w:p>
    <w:p w14:paraId="52C846CC" w14:textId="77777777" w:rsidR="004F3B56" w:rsidRDefault="000A7C8E">
      <w:pPr>
        <w:bidi/>
        <w:spacing w:after="120"/>
      </w:pPr>
      <w:r>
        <w:t>این</w:t>
      </w:r>
      <w:r>
        <w:t xml:space="preserve"> </w:t>
      </w:r>
      <w:r>
        <w:t>شاخص</w:t>
      </w:r>
      <w:r>
        <w:t xml:space="preserve"> </w:t>
      </w:r>
      <w:r>
        <w:t>همزمان</w:t>
      </w:r>
      <w:r>
        <w:t xml:space="preserve"> </w:t>
      </w:r>
      <w:r>
        <w:t>وزن</w:t>
      </w:r>
      <w:r>
        <w:t xml:space="preserve"> </w:t>
      </w:r>
      <w:r>
        <w:t>مؤلفه</w:t>
      </w:r>
      <w:r>
        <w:t>‌</w:t>
      </w:r>
      <w:r>
        <w:t>ها،</w:t>
      </w:r>
      <w:r>
        <w:t xml:space="preserve"> </w:t>
      </w:r>
      <w:r>
        <w:t>فاصله</w:t>
      </w:r>
      <w:r>
        <w:t xml:space="preserve"> </w:t>
      </w:r>
      <w:r>
        <w:t>میانگین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مقیاس</w:t>
      </w:r>
      <w:r>
        <w:t xml:space="preserve"> </w:t>
      </w:r>
      <w:r>
        <w:t>پراکندگی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وارد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بنابراین</w:t>
      </w:r>
      <w:r>
        <w:t xml:space="preserve"> </w:t>
      </w:r>
      <w:r>
        <w:t>اگر</w:t>
      </w:r>
      <w:r>
        <w:t xml:space="preserve"> </w:t>
      </w:r>
      <w:r>
        <w:t>یک</w:t>
      </w:r>
      <w:r>
        <w:t xml:space="preserve"> </w:t>
      </w:r>
      <w:r>
        <w:t>مؤلفه</w:t>
      </w:r>
      <w:r>
        <w:t xml:space="preserve"> </w:t>
      </w:r>
      <w:r>
        <w:t>تقریباً</w:t>
      </w:r>
      <w:r>
        <w:t xml:space="preserve"> </w:t>
      </w:r>
      <w:r>
        <w:t>وزن</w:t>
      </w:r>
      <w:r>
        <w:t xml:space="preserve"> </w:t>
      </w:r>
      <w:r>
        <w:t>صفر</w:t>
      </w:r>
      <w:r>
        <w:t xml:space="preserve"> </w:t>
      </w:r>
      <w:r>
        <w:t>داشته</w:t>
      </w:r>
      <w:r>
        <w:t xml:space="preserve"> </w:t>
      </w:r>
      <w:r>
        <w:t>باشد،</w:t>
      </w:r>
      <w:r>
        <w:t xml:space="preserve"> </w:t>
      </w:r>
      <w:r>
        <w:t>یا</w:t>
      </w:r>
      <w:r>
        <w:t xml:space="preserve"> </w:t>
      </w:r>
      <w:r>
        <w:t>دو</w:t>
      </w:r>
      <w:r>
        <w:t xml:space="preserve"> </w:t>
      </w:r>
      <w:r>
        <w:t>میانگین</w:t>
      </w:r>
      <w:r>
        <w:t xml:space="preserve"> </w:t>
      </w:r>
      <w:r>
        <w:t>به</w:t>
      </w:r>
      <w:r>
        <w:t xml:space="preserve"> </w:t>
      </w:r>
      <w:r>
        <w:t>هم</w:t>
      </w:r>
      <w:r>
        <w:t xml:space="preserve"> </w:t>
      </w:r>
      <w:r>
        <w:t>نزدیک</w:t>
      </w:r>
      <w:r>
        <w:t xml:space="preserve"> </w:t>
      </w:r>
      <w:r>
        <w:t>باشند،</w:t>
      </w:r>
      <w:r>
        <w:t xml:space="preserve"> </w:t>
      </w:r>
      <w:r>
        <w:t>قدرت</w:t>
      </w:r>
      <w:r>
        <w:t xml:space="preserve"> </w:t>
      </w:r>
      <w:r>
        <w:t>دوکوهانه</w:t>
      </w:r>
      <w:r>
        <w:t>‌</w:t>
      </w:r>
      <w:r>
        <w:t>ای</w:t>
      </w:r>
      <w:r>
        <w:t xml:space="preserve"> </w:t>
      </w:r>
      <w:r>
        <w:t>کاهش</w:t>
      </w:r>
      <w:r>
        <w:t xml:space="preserve"> </w:t>
      </w:r>
      <w:r>
        <w:t>می</w:t>
      </w:r>
      <w:r>
        <w:t>‌</w:t>
      </w:r>
      <w:r>
        <w:t>یا</w:t>
      </w:r>
      <w:r>
        <w:t>بد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F3B56" w14:paraId="2A72673B" w14:textId="77777777">
        <w:trPr>
          <w:jc w:val="center"/>
        </w:trPr>
        <w:tc>
          <w:tcPr>
            <w:tcW w:w="3264" w:type="dxa"/>
            <w:vAlign w:val="center"/>
          </w:tcPr>
          <w:p w14:paraId="6850D4B4" w14:textId="77777777" w:rsidR="004F3B56" w:rsidRDefault="000A7C8E">
            <w:pPr>
              <w:bidi/>
            </w:pPr>
            <w:r>
              <w:rPr>
                <w:b/>
              </w:rPr>
              <w:t>شاخص</w:t>
            </w:r>
          </w:p>
        </w:tc>
        <w:tc>
          <w:tcPr>
            <w:tcW w:w="3264" w:type="dxa"/>
            <w:vAlign w:val="center"/>
          </w:tcPr>
          <w:p w14:paraId="7FFCDA00" w14:textId="77777777" w:rsidR="004F3B56" w:rsidRDefault="000A7C8E">
            <w:pPr>
              <w:bidi/>
            </w:pPr>
            <w:r>
              <w:rPr>
                <w:b/>
              </w:rPr>
              <w:t>چه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چیزی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را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اندازه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می</w:t>
            </w:r>
            <w:r>
              <w:rPr>
                <w:b/>
              </w:rPr>
              <w:t>‌</w:t>
            </w:r>
            <w:r>
              <w:rPr>
                <w:b/>
              </w:rPr>
              <w:t>گیرد؟</w:t>
            </w:r>
          </w:p>
        </w:tc>
        <w:tc>
          <w:tcPr>
            <w:tcW w:w="3264" w:type="dxa"/>
            <w:vAlign w:val="center"/>
          </w:tcPr>
          <w:p w14:paraId="22441F53" w14:textId="77777777" w:rsidR="004F3B56" w:rsidRDefault="000A7C8E">
            <w:pPr>
              <w:bidi/>
            </w:pPr>
            <w:r>
              <w:rPr>
                <w:b/>
              </w:rPr>
              <w:t>تفسیر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کلی</w:t>
            </w:r>
          </w:p>
        </w:tc>
      </w:tr>
      <w:tr w:rsidR="004F3B56" w14:paraId="40ABB118" w14:textId="77777777">
        <w:trPr>
          <w:jc w:val="center"/>
        </w:trPr>
        <w:tc>
          <w:tcPr>
            <w:tcW w:w="3264" w:type="dxa"/>
            <w:vAlign w:val="center"/>
          </w:tcPr>
          <w:p w14:paraId="01EEFF21" w14:textId="77777777" w:rsidR="004F3B56" w:rsidRDefault="000A7C8E">
            <w:pPr>
              <w:bidi/>
            </w:pPr>
            <w:r>
              <w:t>Ashman D</w:t>
            </w:r>
          </w:p>
        </w:tc>
        <w:tc>
          <w:tcPr>
            <w:tcW w:w="3264" w:type="dxa"/>
            <w:vAlign w:val="center"/>
          </w:tcPr>
          <w:p w14:paraId="48BE4D69" w14:textId="77777777" w:rsidR="004F3B56" w:rsidRDefault="000A7C8E">
            <w:pPr>
              <w:bidi/>
            </w:pPr>
            <w:r>
              <w:t>جدایش</w:t>
            </w:r>
            <w:r>
              <w:t xml:space="preserve"> </w:t>
            </w:r>
            <w:r>
              <w:t>میانگین</w:t>
            </w:r>
            <w:r>
              <w:t>‌</w:t>
            </w:r>
            <w:r>
              <w:t>ها</w:t>
            </w:r>
            <w:r>
              <w:t xml:space="preserve"> </w:t>
            </w:r>
            <w:r>
              <w:t>نسبت</w:t>
            </w:r>
            <w:r>
              <w:t xml:space="preserve"> </w:t>
            </w:r>
            <w:r>
              <w:t>به</w:t>
            </w:r>
            <w:r>
              <w:t xml:space="preserve"> </w:t>
            </w:r>
            <w:r>
              <w:t>پراکندگی</w:t>
            </w:r>
          </w:p>
        </w:tc>
        <w:tc>
          <w:tcPr>
            <w:tcW w:w="3264" w:type="dxa"/>
            <w:vAlign w:val="center"/>
          </w:tcPr>
          <w:p w14:paraId="47AC865E" w14:textId="77777777" w:rsidR="004F3B56" w:rsidRDefault="000A7C8E">
            <w:pPr>
              <w:bidi/>
            </w:pPr>
            <w:r>
              <w:t>هرچه</w:t>
            </w:r>
            <w:r>
              <w:t xml:space="preserve"> </w:t>
            </w:r>
            <w:r>
              <w:t>بزرگ</w:t>
            </w:r>
            <w:r>
              <w:t>‌</w:t>
            </w:r>
            <w:r>
              <w:t>تر،</w:t>
            </w:r>
            <w:r>
              <w:t xml:space="preserve"> </w:t>
            </w:r>
            <w:r>
              <w:t>جدایش</w:t>
            </w:r>
            <w:r>
              <w:t xml:space="preserve"> </w:t>
            </w:r>
            <w:r>
              <w:t>بیشتر</w:t>
            </w:r>
          </w:p>
        </w:tc>
      </w:tr>
      <w:tr w:rsidR="004F3B56" w14:paraId="09579C6C" w14:textId="77777777">
        <w:trPr>
          <w:jc w:val="center"/>
        </w:trPr>
        <w:tc>
          <w:tcPr>
            <w:tcW w:w="3264" w:type="dxa"/>
            <w:vAlign w:val="center"/>
          </w:tcPr>
          <w:p w14:paraId="15B5C39B" w14:textId="77777777" w:rsidR="004F3B56" w:rsidRDefault="000A7C8E">
            <w:pPr>
              <w:bidi/>
            </w:pPr>
            <w:r>
              <w:t>OVL</w:t>
            </w:r>
          </w:p>
        </w:tc>
        <w:tc>
          <w:tcPr>
            <w:tcW w:w="3264" w:type="dxa"/>
            <w:vAlign w:val="center"/>
          </w:tcPr>
          <w:p w14:paraId="791DDBA2" w14:textId="77777777" w:rsidR="004F3B56" w:rsidRDefault="000A7C8E">
            <w:pPr>
              <w:bidi/>
            </w:pPr>
            <w:r>
              <w:t>میزان</w:t>
            </w:r>
            <w:r>
              <w:t xml:space="preserve"> </w:t>
            </w:r>
            <w:r>
              <w:t>همپوشانی</w:t>
            </w:r>
            <w:r>
              <w:t xml:space="preserve"> </w:t>
            </w:r>
            <w:r>
              <w:t>دو</w:t>
            </w:r>
            <w:r>
              <w:t xml:space="preserve"> </w:t>
            </w:r>
            <w:r>
              <w:t>چگالی</w:t>
            </w:r>
          </w:p>
        </w:tc>
        <w:tc>
          <w:tcPr>
            <w:tcW w:w="3264" w:type="dxa"/>
            <w:vAlign w:val="center"/>
          </w:tcPr>
          <w:p w14:paraId="097FDD40" w14:textId="77777777" w:rsidR="004F3B56" w:rsidRDefault="000A7C8E">
            <w:pPr>
              <w:bidi/>
            </w:pPr>
            <w:r>
              <w:t>هرچه</w:t>
            </w:r>
            <w:r>
              <w:t xml:space="preserve"> </w:t>
            </w:r>
            <w:r>
              <w:t>کوچک</w:t>
            </w:r>
            <w:r>
              <w:t>‌</w:t>
            </w:r>
            <w:r>
              <w:t>تر،</w:t>
            </w:r>
            <w:r>
              <w:t xml:space="preserve"> </w:t>
            </w:r>
            <w:r>
              <w:t>جدایش</w:t>
            </w:r>
            <w:r>
              <w:t xml:space="preserve"> </w:t>
            </w:r>
            <w:r>
              <w:t>بیشتر</w:t>
            </w:r>
          </w:p>
        </w:tc>
      </w:tr>
      <w:tr w:rsidR="004F3B56" w14:paraId="426561DB" w14:textId="77777777">
        <w:trPr>
          <w:jc w:val="center"/>
        </w:trPr>
        <w:tc>
          <w:tcPr>
            <w:tcW w:w="3264" w:type="dxa"/>
            <w:vAlign w:val="center"/>
          </w:tcPr>
          <w:p w14:paraId="0118893F" w14:textId="77777777" w:rsidR="004F3B56" w:rsidRDefault="000A7C8E">
            <w:pPr>
              <w:bidi/>
            </w:pPr>
            <w:r>
              <w:t>Bimodality Strength</w:t>
            </w:r>
          </w:p>
        </w:tc>
        <w:tc>
          <w:tcPr>
            <w:tcW w:w="3264" w:type="dxa"/>
            <w:vAlign w:val="center"/>
          </w:tcPr>
          <w:p w14:paraId="2555D73B" w14:textId="77777777" w:rsidR="004F3B56" w:rsidRDefault="000A7C8E">
            <w:pPr>
              <w:bidi/>
            </w:pPr>
            <w:r>
              <w:t>ترکیب</w:t>
            </w:r>
            <w:r>
              <w:t xml:space="preserve"> </w:t>
            </w:r>
            <w:r>
              <w:t>وزن،</w:t>
            </w:r>
            <w:r>
              <w:t xml:space="preserve"> </w:t>
            </w:r>
            <w:r>
              <w:t>فاصله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پراکندگی</w:t>
            </w:r>
          </w:p>
        </w:tc>
        <w:tc>
          <w:tcPr>
            <w:tcW w:w="3264" w:type="dxa"/>
            <w:vAlign w:val="center"/>
          </w:tcPr>
          <w:p w14:paraId="692EC5C1" w14:textId="77777777" w:rsidR="004F3B56" w:rsidRDefault="000A7C8E">
            <w:pPr>
              <w:bidi/>
            </w:pPr>
            <w:r>
              <w:t>هرچه</w:t>
            </w:r>
            <w:r>
              <w:t xml:space="preserve"> </w:t>
            </w:r>
            <w:r>
              <w:t>بزرگ</w:t>
            </w:r>
            <w:r>
              <w:t>‌</w:t>
            </w:r>
            <w:r>
              <w:t>تر،</w:t>
            </w:r>
            <w:r>
              <w:t xml:space="preserve"> </w:t>
            </w:r>
            <w:r>
              <w:t>ساختار</w:t>
            </w:r>
            <w:r>
              <w:t xml:space="preserve"> </w:t>
            </w:r>
            <w:r>
              <w:t>دو</w:t>
            </w:r>
            <w:r>
              <w:t xml:space="preserve"> </w:t>
            </w:r>
            <w:r>
              <w:t>مؤلفه</w:t>
            </w:r>
            <w:r>
              <w:t>‌</w:t>
            </w:r>
            <w:r>
              <w:t>ای</w:t>
            </w:r>
            <w:r>
              <w:t xml:space="preserve"> </w:t>
            </w:r>
            <w:r>
              <w:t>قوی</w:t>
            </w:r>
            <w:r>
              <w:t>‌</w:t>
            </w:r>
            <w:r>
              <w:t>تر</w:t>
            </w:r>
          </w:p>
        </w:tc>
      </w:tr>
    </w:tbl>
    <w:p w14:paraId="4667DD88" w14:textId="77777777" w:rsidR="004F3B56" w:rsidRDefault="004F3B56"/>
    <w:p w14:paraId="19AA957B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t>۹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توزیع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پیرسون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نوع</w:t>
      </w:r>
      <w:r>
        <w:rPr>
          <w:rFonts w:ascii="Noto Sans" w:eastAsia="Noto Sans" w:hAnsi="Noto Sans"/>
        </w:rPr>
        <w:t xml:space="preserve"> III</w:t>
      </w:r>
    </w:p>
    <w:p w14:paraId="403558D0" w14:textId="77777777" w:rsidR="004F3B56" w:rsidRDefault="000A7C8E">
      <w:pPr>
        <w:bidi/>
        <w:spacing w:after="120"/>
      </w:pPr>
      <w:r>
        <w:t>پیرسون</w:t>
      </w:r>
      <w:r>
        <w:t xml:space="preserve"> </w:t>
      </w:r>
      <w:r>
        <w:t>نوع</w:t>
      </w:r>
      <w:r>
        <w:t xml:space="preserve"> III </w:t>
      </w:r>
      <w:r>
        <w:t>در</w:t>
      </w:r>
      <w:r>
        <w:t xml:space="preserve"> </w:t>
      </w:r>
      <w:r>
        <w:t>فایل</w:t>
      </w:r>
      <w:r>
        <w:t xml:space="preserve"> </w:t>
      </w:r>
      <w:r>
        <w:t>مرجع</w:t>
      </w:r>
      <w:r>
        <w:t xml:space="preserve">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یک</w:t>
      </w:r>
      <w:r>
        <w:t xml:space="preserve"> </w:t>
      </w:r>
      <w:r>
        <w:t>توزیع</w:t>
      </w:r>
      <w:r>
        <w:t xml:space="preserve"> </w:t>
      </w:r>
      <w:r>
        <w:t>سه</w:t>
      </w:r>
      <w:r>
        <w:t>‌</w:t>
      </w:r>
      <w:r>
        <w:t>پارامتری</w:t>
      </w:r>
      <w:r>
        <w:t xml:space="preserve"> </w:t>
      </w:r>
      <w:r>
        <w:t>برای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دارای</w:t>
      </w:r>
      <w:r>
        <w:t xml:space="preserve"> </w:t>
      </w:r>
      <w:r>
        <w:t>چولگی</w:t>
      </w:r>
      <w:r>
        <w:t xml:space="preserve"> </w:t>
      </w:r>
      <w:r>
        <w:t>معرفی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این</w:t>
      </w:r>
      <w:r>
        <w:t xml:space="preserve"> </w:t>
      </w:r>
      <w:r>
        <w:t>مدل</w:t>
      </w:r>
      <w:r>
        <w:t xml:space="preserve"> </w:t>
      </w:r>
      <w:r>
        <w:t>با</w:t>
      </w:r>
      <w:r>
        <w:t xml:space="preserve"> </w:t>
      </w:r>
      <w:r>
        <w:t>پارامترهای</w:t>
      </w:r>
      <w:r>
        <w:t xml:space="preserve"> </w:t>
      </w:r>
      <w:r>
        <w:t>شکل،</w:t>
      </w:r>
      <w:r>
        <w:t xml:space="preserve"> </w:t>
      </w:r>
      <w:r>
        <w:t>مقیاس</w:t>
      </w:r>
      <w:r>
        <w:t xml:space="preserve"> </w:t>
      </w:r>
      <w:r>
        <w:t>و</w:t>
      </w:r>
      <w:r>
        <w:t xml:space="preserve"> </w:t>
      </w:r>
      <w:r>
        <w:t>مکان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شکل</w:t>
      </w:r>
      <w:r>
        <w:t>‌</w:t>
      </w:r>
      <w:r>
        <w:t>هایی</w:t>
      </w:r>
      <w:r>
        <w:t xml:space="preserve"> </w:t>
      </w:r>
      <w:r>
        <w:t>متفاوت</w:t>
      </w:r>
      <w:r>
        <w:t xml:space="preserve"> </w:t>
      </w:r>
      <w:r>
        <w:t>از</w:t>
      </w:r>
      <w:r>
        <w:t xml:space="preserve"> </w:t>
      </w:r>
      <w:r>
        <w:t>نرمال</w:t>
      </w:r>
      <w:r>
        <w:t xml:space="preserve"> </w:t>
      </w:r>
      <w:r>
        <w:t>متقارن</w:t>
      </w:r>
      <w:r>
        <w:t xml:space="preserve"> </w:t>
      </w:r>
      <w:r>
        <w:t>را</w:t>
      </w:r>
      <w:r>
        <w:t xml:space="preserve"> </w:t>
      </w:r>
      <w:r>
        <w:t>نمایش</w:t>
      </w:r>
      <w:r>
        <w:t xml:space="preserve"> </w:t>
      </w:r>
      <w:r>
        <w:t>دهد</w:t>
      </w:r>
      <w:r>
        <w:t xml:space="preserve"> </w:t>
      </w:r>
      <w:r>
        <w:t>و</w:t>
      </w:r>
      <w:r>
        <w:t xml:space="preserve"> </w:t>
      </w:r>
      <w:r>
        <w:t>از</w:t>
      </w:r>
      <w:r>
        <w:t xml:space="preserve"> </w:t>
      </w:r>
      <w:r>
        <w:t>این</w:t>
      </w:r>
      <w:r>
        <w:t xml:space="preserve"> </w:t>
      </w:r>
      <w:r>
        <w:t>جهت</w:t>
      </w:r>
      <w:r>
        <w:t xml:space="preserve"> </w:t>
      </w:r>
      <w:r>
        <w:t>یکی</w:t>
      </w:r>
      <w:r>
        <w:t xml:space="preserve"> </w:t>
      </w:r>
      <w:r>
        <w:t>از</w:t>
      </w:r>
      <w:r>
        <w:t xml:space="preserve"> </w:t>
      </w:r>
      <w:r>
        <w:t>ر</w:t>
      </w:r>
      <w:r>
        <w:t>قبای</w:t>
      </w:r>
      <w:r>
        <w:t xml:space="preserve"> </w:t>
      </w:r>
      <w:r>
        <w:t>مدل</w:t>
      </w:r>
      <w:r>
        <w:t xml:space="preserve"> </w:t>
      </w:r>
      <w:r>
        <w:t>نرمال</w:t>
      </w:r>
      <w:r>
        <w:t xml:space="preserve"> </w:t>
      </w:r>
      <w:r>
        <w:t>چوله</w:t>
      </w:r>
      <w:r>
        <w:t xml:space="preserve"> </w:t>
      </w:r>
      <w:r>
        <w:t>در</w:t>
      </w:r>
      <w:r>
        <w:t xml:space="preserve"> </w:t>
      </w:r>
      <w:r>
        <w:t>انتخاب</w:t>
      </w:r>
      <w:r>
        <w:t xml:space="preserve"> </w:t>
      </w:r>
      <w:r>
        <w:t>مدل</w:t>
      </w:r>
      <w:r>
        <w:t xml:space="preserve"> </w:t>
      </w:r>
      <w:r>
        <w:t>است</w:t>
      </w:r>
      <w:r>
        <w:t>.</w:t>
      </w:r>
    </w:p>
    <w:p w14:paraId="599D0831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f(x)=1/[Γ(α)β^α] × (x−γ)^{α−1} exp[−(x−γ)/β]</w:t>
      </w:r>
    </w:p>
    <w:p w14:paraId="78501777" w14:textId="77777777" w:rsidR="004F3B56" w:rsidRDefault="000A7C8E">
      <w:pPr>
        <w:pStyle w:val="ListBullet"/>
        <w:bidi/>
        <w:spacing w:after="60"/>
      </w:pPr>
      <w:r>
        <w:t xml:space="preserve">α&gt;0: </w:t>
      </w:r>
      <w:r>
        <w:t>پارامتر</w:t>
      </w:r>
      <w:r>
        <w:t xml:space="preserve"> </w:t>
      </w:r>
      <w:r>
        <w:t>شکل</w:t>
      </w:r>
    </w:p>
    <w:p w14:paraId="33A11E00" w14:textId="77777777" w:rsidR="004F3B56" w:rsidRDefault="000A7C8E">
      <w:pPr>
        <w:pStyle w:val="ListBullet"/>
        <w:bidi/>
        <w:spacing w:after="60"/>
      </w:pPr>
      <w:r>
        <w:lastRenderedPageBreak/>
        <w:t xml:space="preserve">β&gt;0: </w:t>
      </w:r>
      <w:r>
        <w:t>پارامتر</w:t>
      </w:r>
      <w:r>
        <w:t xml:space="preserve"> </w:t>
      </w:r>
      <w:r>
        <w:t>مقیاس</w:t>
      </w:r>
    </w:p>
    <w:p w14:paraId="4708C3E3" w14:textId="77777777" w:rsidR="004F3B56" w:rsidRDefault="000A7C8E">
      <w:pPr>
        <w:pStyle w:val="ListBullet"/>
        <w:bidi/>
        <w:spacing w:after="60"/>
      </w:pPr>
      <w:r>
        <w:t xml:space="preserve">γ: </w:t>
      </w:r>
      <w:r>
        <w:t>پارامتر</w:t>
      </w:r>
      <w:r>
        <w:t xml:space="preserve"> </w:t>
      </w:r>
      <w:r>
        <w:t>مکان</w:t>
      </w:r>
      <w:r>
        <w:t xml:space="preserve"> </w:t>
      </w:r>
      <w:r>
        <w:t>و</w:t>
      </w:r>
      <w:r>
        <w:t xml:space="preserve"> </w:t>
      </w:r>
      <w:r>
        <w:t>حد</w:t>
      </w:r>
      <w:r>
        <w:t xml:space="preserve"> </w:t>
      </w:r>
      <w:r>
        <w:t>پایین</w:t>
      </w:r>
    </w:p>
    <w:p w14:paraId="364FA5CB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۹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۱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برآورد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با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گشتاورها</w:t>
      </w:r>
    </w:p>
    <w:p w14:paraId="28983DC8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α = 4/γ₁²</w:t>
      </w:r>
    </w:p>
    <w:p w14:paraId="7386DDBF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β = σ/√α</w:t>
      </w:r>
    </w:p>
    <w:p w14:paraId="17F5DC27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γ = μ−αβ</w:t>
      </w:r>
    </w:p>
    <w:p w14:paraId="4E0B9012" w14:textId="77777777" w:rsidR="004F3B56" w:rsidRDefault="000A7C8E">
      <w:pPr>
        <w:bidi/>
        <w:spacing w:after="120"/>
      </w:pPr>
      <w:r>
        <w:t>منطق</w:t>
      </w:r>
      <w:r>
        <w:t xml:space="preserve"> </w:t>
      </w:r>
      <w:r>
        <w:t>این</w:t>
      </w:r>
      <w:r>
        <w:t xml:space="preserve"> </w:t>
      </w:r>
      <w:r>
        <w:t>تخمین</w:t>
      </w:r>
      <w:r>
        <w:t xml:space="preserve"> </w:t>
      </w:r>
      <w:r>
        <w:t>آن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چولگی</w:t>
      </w:r>
      <w:r>
        <w:t xml:space="preserve"> </w:t>
      </w:r>
      <w:r>
        <w:t>نمونه</w:t>
      </w:r>
      <w:r>
        <w:t xml:space="preserve"> </w:t>
      </w:r>
      <w:r>
        <w:t>ابتدا</w:t>
      </w:r>
      <w:r>
        <w:t xml:space="preserve"> </w:t>
      </w:r>
      <w:r>
        <w:t>شکل</w:t>
      </w:r>
      <w:r>
        <w:t xml:space="preserve"> </w:t>
      </w:r>
      <w:r>
        <w:t>توزیع</w:t>
      </w:r>
      <w:r>
        <w:t xml:space="preserve"> </w:t>
      </w:r>
      <w:r>
        <w:t>را</w:t>
      </w:r>
      <w:r>
        <w:t xml:space="preserve"> </w:t>
      </w:r>
      <w:r>
        <w:t>تعیین</w:t>
      </w:r>
      <w:r>
        <w:t xml:space="preserve"> </w:t>
      </w:r>
      <w:r>
        <w:t>کند،</w:t>
      </w:r>
      <w:r>
        <w:t xml:space="preserve"> </w:t>
      </w:r>
      <w:r>
        <w:t>سپس</w:t>
      </w:r>
      <w:r>
        <w:t xml:space="preserve"> </w:t>
      </w:r>
      <w:r>
        <w:t>انحراف</w:t>
      </w:r>
      <w:r>
        <w:t xml:space="preserve"> </w:t>
      </w:r>
      <w:r>
        <w:t>معیار</w:t>
      </w:r>
      <w:r>
        <w:t xml:space="preserve"> </w:t>
      </w:r>
      <w:r>
        <w:t>مقیاس</w:t>
      </w:r>
      <w:r>
        <w:t xml:space="preserve"> </w:t>
      </w:r>
      <w:r>
        <w:t>را</w:t>
      </w:r>
      <w:r>
        <w:t xml:space="preserve"> </w:t>
      </w:r>
      <w:r>
        <w:t>مشخص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نهایت</w:t>
      </w:r>
      <w:r>
        <w:t xml:space="preserve"> </w:t>
      </w:r>
      <w:r>
        <w:t>میانگین،</w:t>
      </w:r>
      <w:r>
        <w:t xml:space="preserve"> </w:t>
      </w:r>
      <w:r>
        <w:t>پارامتر</w:t>
      </w:r>
      <w:r>
        <w:t xml:space="preserve"> </w:t>
      </w:r>
      <w:r>
        <w:t>مکان</w:t>
      </w:r>
      <w:r>
        <w:t xml:space="preserve"> </w:t>
      </w:r>
      <w:r>
        <w:t>را</w:t>
      </w:r>
      <w:r>
        <w:t xml:space="preserve"> </w:t>
      </w:r>
      <w:r>
        <w:t>تعیین</w:t>
      </w:r>
      <w:r>
        <w:t xml:space="preserve"> </w:t>
      </w:r>
      <w:r>
        <w:t>کند</w:t>
      </w:r>
      <w:r>
        <w:t xml:space="preserve">. </w:t>
      </w:r>
      <w:r>
        <w:t>فایل</w:t>
      </w:r>
      <w:r>
        <w:t xml:space="preserve"> </w:t>
      </w:r>
      <w:r>
        <w:t>مرجع</w:t>
      </w:r>
      <w:r>
        <w:t xml:space="preserve"> </w:t>
      </w:r>
      <w:r>
        <w:t>همچنین</w:t>
      </w:r>
      <w:r>
        <w:t xml:space="preserve"> </w:t>
      </w:r>
      <w:r>
        <w:t>اشاره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که</w:t>
      </w:r>
      <w:r>
        <w:t xml:space="preserve"> </w:t>
      </w:r>
      <w:r>
        <w:t>برای</w:t>
      </w:r>
      <w:r>
        <w:t xml:space="preserve"> </w:t>
      </w:r>
      <w:r>
        <w:t>چولگی</w:t>
      </w:r>
      <w:r>
        <w:t xml:space="preserve"> </w:t>
      </w:r>
      <w:r>
        <w:t>منفی،</w:t>
      </w:r>
      <w:r>
        <w:t xml:space="preserve"> </w:t>
      </w:r>
      <w:r>
        <w:t>داده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معکوس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برازش</w:t>
      </w:r>
      <w:r>
        <w:t xml:space="preserve"> </w:t>
      </w:r>
      <w:r>
        <w:t>روی</w:t>
      </w:r>
      <w:r>
        <w:t xml:space="preserve"> </w:t>
      </w:r>
      <w:r>
        <w:t>داده</w:t>
      </w:r>
      <w:r>
        <w:t xml:space="preserve"> </w:t>
      </w:r>
      <w:r>
        <w:t>تبدیل</w:t>
      </w:r>
      <w:r>
        <w:t>‌</w:t>
      </w:r>
      <w:r>
        <w:t>شده</w:t>
      </w:r>
      <w:r>
        <w:t xml:space="preserve"> </w:t>
      </w:r>
      <w:r>
        <w:t>انجام</w:t>
      </w:r>
      <w:r>
        <w:t xml:space="preserve"> </w:t>
      </w:r>
      <w:r>
        <w:t>گیرد</w:t>
      </w:r>
      <w:r>
        <w:t>.</w:t>
      </w:r>
    </w:p>
    <w:p w14:paraId="2CA2DC74" w14:textId="77777777" w:rsidR="004F3B56" w:rsidRDefault="000A7C8E">
      <w:pPr>
        <w:bidi/>
        <w:spacing w:after="120"/>
      </w:pPr>
      <w:r>
        <w:rPr>
          <w:b/>
        </w:rPr>
        <w:t>کد</w:t>
      </w:r>
      <w:r>
        <w:rPr>
          <w:b/>
        </w:rPr>
        <w:t xml:space="preserve"> </w:t>
      </w:r>
      <w:r>
        <w:rPr>
          <w:b/>
        </w:rPr>
        <w:t>نمونه</w:t>
      </w:r>
      <w:r>
        <w:rPr>
          <w:b/>
        </w:rPr>
        <w:t xml:space="preserve"> </w:t>
      </w:r>
      <w:r>
        <w:rPr>
          <w:b/>
        </w:rPr>
        <w:t>برازش</w:t>
      </w:r>
      <w:r>
        <w:rPr>
          <w:b/>
        </w:rPr>
        <w:t xml:space="preserve"> </w:t>
      </w:r>
      <w:r>
        <w:rPr>
          <w:b/>
        </w:rPr>
        <w:t>پیرسون</w:t>
      </w:r>
      <w:r>
        <w:rPr>
          <w:b/>
        </w:rPr>
        <w:t xml:space="preserve"> </w:t>
      </w:r>
      <w:r>
        <w:rPr>
          <w:b/>
        </w:rPr>
        <w:t>نوع</w:t>
      </w:r>
      <w:r>
        <w:rPr>
          <w:b/>
        </w:rPr>
        <w:t xml:space="preserve"> III (</w:t>
      </w:r>
      <w:r>
        <w:rPr>
          <w:b/>
        </w:rPr>
        <w:t>مطابق</w:t>
      </w:r>
      <w:r>
        <w:rPr>
          <w:b/>
        </w:rPr>
        <w:t xml:space="preserve"> </w:t>
      </w:r>
      <w:r>
        <w:rPr>
          <w:b/>
        </w:rPr>
        <w:t>فایل</w:t>
      </w:r>
      <w:r>
        <w:rPr>
          <w:b/>
        </w:rPr>
        <w:t xml:space="preserve"> </w:t>
      </w:r>
      <w:r>
        <w:rPr>
          <w:b/>
        </w:rPr>
        <w:t>مرجع</w:t>
      </w:r>
      <w:r>
        <w:rPr>
          <w:b/>
        </w:rPr>
        <w:t>)</w:t>
      </w:r>
    </w:p>
    <w:p w14:paraId="7EF026C7" w14:textId="77777777" w:rsidR="004F3B56" w:rsidRDefault="000A7C8E">
      <w:pPr>
        <w:pStyle w:val="CodeBlock"/>
      </w:pPr>
      <w:r>
        <w:rPr>
          <w:sz w:val="16"/>
        </w:rPr>
        <w:t>im</w:t>
      </w:r>
      <w:r>
        <w:rPr>
          <w:sz w:val="16"/>
        </w:rPr>
        <w:t>port numpy as np</w:t>
      </w:r>
      <w:r>
        <w:rPr>
          <w:sz w:val="16"/>
        </w:rPr>
        <w:br/>
        <w:t>from scipy.stats import norm</w:t>
      </w:r>
      <w:r>
        <w:rPr>
          <w:sz w:val="16"/>
        </w:rPr>
        <w:br/>
      </w:r>
      <w:r>
        <w:rPr>
          <w:sz w:val="16"/>
        </w:rPr>
        <w:br/>
        <w:t>def fit_normal(data):</w:t>
      </w:r>
      <w:r>
        <w:rPr>
          <w:sz w:val="16"/>
        </w:rPr>
        <w:br/>
        <w:t xml:space="preserve">    mu = np.mean(data)</w:t>
      </w:r>
      <w:r>
        <w:rPr>
          <w:sz w:val="16"/>
        </w:rPr>
        <w:br/>
        <w:t xml:space="preserve">    sigma = np.std(data, ddof=0)</w:t>
      </w:r>
      <w:r>
        <w:rPr>
          <w:sz w:val="16"/>
        </w:rPr>
        <w:br/>
        <w:t xml:space="preserve">    loglik = np.sum(norm.logpdf(data, mu, sigma))</w:t>
      </w:r>
      <w:r>
        <w:rPr>
          <w:sz w:val="16"/>
        </w:rPr>
        <w:br/>
        <w:t xml:space="preserve">    n = len(data)</w:t>
      </w:r>
      <w:r>
        <w:rPr>
          <w:sz w:val="16"/>
        </w:rPr>
        <w:br/>
        <w:t xml:space="preserve">    k = 2</w:t>
      </w:r>
      <w:r>
        <w:rPr>
          <w:sz w:val="16"/>
        </w:rPr>
        <w:br/>
        <w:t xml:space="preserve">    aic = 2*k - 2*loglik</w:t>
      </w:r>
      <w:r>
        <w:rPr>
          <w:sz w:val="16"/>
        </w:rPr>
        <w:br/>
        <w:t xml:space="preserve">    bic = k*np.log(n) - 2*lo</w:t>
      </w:r>
      <w:r>
        <w:rPr>
          <w:sz w:val="16"/>
        </w:rPr>
        <w:t>glik</w:t>
      </w:r>
      <w:r>
        <w:rPr>
          <w:sz w:val="16"/>
        </w:rPr>
        <w:br/>
        <w:t xml:space="preserve">    aicc = aic + (2*k*(k+1))/(n-k-1) if n-k-1 &gt; 0 else aic</w:t>
      </w:r>
      <w:r>
        <w:rPr>
          <w:sz w:val="16"/>
        </w:rPr>
        <w:br/>
        <w:t xml:space="preserve">    return {'mu': mu, 'sigma': sigma, 'loglik': loglik, </w:t>
      </w:r>
      <w:r>
        <w:rPr>
          <w:sz w:val="16"/>
        </w:rPr>
        <w:br/>
        <w:t xml:space="preserve">            'aicc': aicc, 'bic': bic}</w:t>
      </w:r>
    </w:p>
    <w:p w14:paraId="5E0C9BEC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t>۱۰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انتخاب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مدل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با</w:t>
      </w:r>
      <w:r>
        <w:rPr>
          <w:rFonts w:ascii="Noto Sans" w:eastAsia="Noto Sans" w:hAnsi="Noto Sans"/>
        </w:rPr>
        <w:t xml:space="preserve"> AICc </w:t>
      </w:r>
      <w:r>
        <w:rPr>
          <w:rFonts w:ascii="Noto Sans" w:eastAsia="Noto Sans" w:hAnsi="Noto Sans"/>
        </w:rPr>
        <w:t>و</w:t>
      </w:r>
      <w:r>
        <w:rPr>
          <w:rFonts w:ascii="Noto Sans" w:eastAsia="Noto Sans" w:hAnsi="Noto Sans"/>
        </w:rPr>
        <w:t xml:space="preserve"> BIC</w:t>
      </w:r>
    </w:p>
    <w:p w14:paraId="24C6A1D9" w14:textId="77777777" w:rsidR="004F3B56" w:rsidRDefault="000A7C8E">
      <w:pPr>
        <w:bidi/>
        <w:spacing w:after="120"/>
      </w:pPr>
      <w:r>
        <w:t>پس</w:t>
      </w:r>
      <w:r>
        <w:t xml:space="preserve"> </w:t>
      </w:r>
      <w:r>
        <w:t>از</w:t>
      </w:r>
      <w:r>
        <w:t xml:space="preserve"> </w:t>
      </w:r>
      <w:r>
        <w:t>برازش</w:t>
      </w:r>
      <w:r>
        <w:t xml:space="preserve"> </w:t>
      </w:r>
      <w:r>
        <w:t>پنج</w:t>
      </w:r>
      <w:r>
        <w:t xml:space="preserve"> </w:t>
      </w:r>
      <w:r>
        <w:t>توزیع،</w:t>
      </w:r>
      <w:r>
        <w:t xml:space="preserve"> </w:t>
      </w:r>
      <w:r>
        <w:t>سامانه</w:t>
      </w:r>
      <w:r>
        <w:t xml:space="preserve"> </w:t>
      </w:r>
      <w:r>
        <w:t>باید</w:t>
      </w:r>
      <w:r>
        <w:t xml:space="preserve"> </w:t>
      </w:r>
      <w:r>
        <w:t>یک</w:t>
      </w:r>
      <w:r>
        <w:t xml:space="preserve"> </w:t>
      </w:r>
      <w:r>
        <w:t>معیار</w:t>
      </w:r>
      <w:r>
        <w:t xml:space="preserve"> </w:t>
      </w:r>
      <w:r>
        <w:t>تصمیم</w:t>
      </w:r>
      <w:r>
        <w:t>‌</w:t>
      </w:r>
      <w:r>
        <w:t>گیری</w:t>
      </w:r>
      <w:r>
        <w:t xml:space="preserve"> </w:t>
      </w:r>
      <w:r>
        <w:t>مشترک</w:t>
      </w:r>
      <w:r>
        <w:t xml:space="preserve"> </w:t>
      </w:r>
      <w:r>
        <w:t>داشته</w:t>
      </w:r>
      <w:r>
        <w:t xml:space="preserve"> </w:t>
      </w:r>
      <w:r>
        <w:t>ب</w:t>
      </w:r>
      <w:r>
        <w:t>اشد</w:t>
      </w:r>
      <w:r>
        <w:t xml:space="preserve">. AICc </w:t>
      </w:r>
      <w:r>
        <w:t>و</w:t>
      </w:r>
      <w:r>
        <w:t xml:space="preserve"> BIC </w:t>
      </w:r>
      <w:r>
        <w:t>هر</w:t>
      </w:r>
      <w:r>
        <w:t xml:space="preserve"> </w:t>
      </w:r>
      <w:r>
        <w:t>دو</w:t>
      </w:r>
      <w:r>
        <w:t xml:space="preserve"> </w:t>
      </w:r>
      <w:r>
        <w:t>کیفیت</w:t>
      </w:r>
      <w:r>
        <w:t xml:space="preserve"> </w:t>
      </w:r>
      <w:r>
        <w:t>برازش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طریق</w:t>
      </w:r>
      <w:r>
        <w:t xml:space="preserve"> log-likelihood </w:t>
      </w:r>
      <w:r>
        <w:t>در</w:t>
      </w:r>
      <w:r>
        <w:t xml:space="preserve"> </w:t>
      </w:r>
      <w:r>
        <w:t>نظر</w:t>
      </w:r>
      <w:r>
        <w:t xml:space="preserve"> </w:t>
      </w:r>
      <w:r>
        <w:t>می</w:t>
      </w:r>
      <w:r>
        <w:t>‌</w:t>
      </w:r>
      <w:r>
        <w:t>گیرند</w:t>
      </w:r>
      <w:r>
        <w:t xml:space="preserve"> </w:t>
      </w:r>
      <w:r>
        <w:t>و</w:t>
      </w:r>
      <w:r>
        <w:t xml:space="preserve"> </w:t>
      </w:r>
      <w:r>
        <w:t>همزمان</w:t>
      </w:r>
      <w:r>
        <w:t xml:space="preserve"> </w:t>
      </w:r>
      <w:r>
        <w:t>برای</w:t>
      </w:r>
      <w:r>
        <w:t xml:space="preserve"> </w:t>
      </w:r>
      <w:r>
        <w:t>تعداد</w:t>
      </w:r>
      <w:r>
        <w:t xml:space="preserve"> </w:t>
      </w:r>
      <w:r>
        <w:t>پارامترها</w:t>
      </w:r>
      <w:r>
        <w:t xml:space="preserve"> </w:t>
      </w:r>
      <w:r>
        <w:t>جریمه</w:t>
      </w:r>
      <w:r>
        <w:t xml:space="preserve"> </w:t>
      </w:r>
      <w:r>
        <w:t>اعمال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. </w:t>
      </w:r>
      <w:r>
        <w:t>این</w:t>
      </w:r>
      <w:r>
        <w:t xml:space="preserve"> </w:t>
      </w:r>
      <w:r>
        <w:t>جریمه</w:t>
      </w:r>
      <w:r>
        <w:t xml:space="preserve"> </w:t>
      </w:r>
      <w:r>
        <w:t>برای</w:t>
      </w:r>
      <w:r>
        <w:t xml:space="preserve"> </w:t>
      </w:r>
      <w:r>
        <w:t>مدل</w:t>
      </w:r>
      <w:r>
        <w:t xml:space="preserve"> </w:t>
      </w:r>
      <w:r>
        <w:t>دوکوهانه</w:t>
      </w:r>
      <w:r>
        <w:t xml:space="preserve"> </w:t>
      </w:r>
      <w:r>
        <w:t>که</w:t>
      </w:r>
      <w:r>
        <w:t xml:space="preserve"> </w:t>
      </w:r>
      <w:r>
        <w:t>پنج</w:t>
      </w:r>
      <w:r>
        <w:t xml:space="preserve"> </w:t>
      </w:r>
      <w:r>
        <w:t>پارامتر</w:t>
      </w:r>
      <w:r>
        <w:t xml:space="preserve"> </w:t>
      </w:r>
      <w:r>
        <w:t>آزاد</w:t>
      </w:r>
      <w:r>
        <w:t xml:space="preserve"> </w:t>
      </w:r>
      <w:r>
        <w:t>دارد</w:t>
      </w:r>
      <w:r>
        <w:t xml:space="preserve"> </w:t>
      </w:r>
      <w:r>
        <w:t>اهمیت</w:t>
      </w:r>
      <w:r>
        <w:t xml:space="preserve"> </w:t>
      </w:r>
      <w:r>
        <w:t>ویژه</w:t>
      </w:r>
      <w:r>
        <w:t>‌</w:t>
      </w:r>
      <w:r>
        <w:t>ای</w:t>
      </w:r>
      <w:r>
        <w:t xml:space="preserve"> </w:t>
      </w:r>
      <w:r>
        <w:t>دارد</w:t>
      </w:r>
      <w:r>
        <w:t>.</w:t>
      </w:r>
    </w:p>
    <w:p w14:paraId="733BD7FF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۱۰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۱</w:t>
      </w:r>
      <w:r>
        <w:rPr>
          <w:rFonts w:ascii="Noto Sans" w:eastAsia="Noto Sans" w:hAnsi="Noto Sans"/>
        </w:rPr>
        <w:t>. AICc</w:t>
      </w:r>
    </w:p>
    <w:p w14:paraId="59DA4D7E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AICc = −2 ln(L̂) + 2k + 2k(k+1)/(n−k−1)</w:t>
      </w:r>
    </w:p>
    <w:p w14:paraId="26DBBE5B" w14:textId="77777777" w:rsidR="004F3B56" w:rsidRDefault="000A7C8E">
      <w:pPr>
        <w:bidi/>
        <w:spacing w:after="120"/>
      </w:pPr>
      <w:r>
        <w:t>در</w:t>
      </w:r>
      <w:r>
        <w:t xml:space="preserve"> </w:t>
      </w:r>
      <w:r>
        <w:t>ای</w:t>
      </w:r>
      <w:r>
        <w:t>ن</w:t>
      </w:r>
      <w:r>
        <w:t xml:space="preserve"> </w:t>
      </w:r>
      <w:r>
        <w:t>رابطه،</w:t>
      </w:r>
      <w:r>
        <w:t xml:space="preserve"> L̂ </w:t>
      </w:r>
      <w:r>
        <w:t>بیشینه</w:t>
      </w:r>
      <w:r>
        <w:t xml:space="preserve"> </w:t>
      </w:r>
      <w:r>
        <w:t>درست</w:t>
      </w:r>
      <w:r>
        <w:t>‌</w:t>
      </w:r>
      <w:r>
        <w:t>نمایی،</w:t>
      </w:r>
      <w:r>
        <w:t xml:space="preserve"> k </w:t>
      </w:r>
      <w:r>
        <w:t>تعداد</w:t>
      </w:r>
      <w:r>
        <w:t xml:space="preserve"> </w:t>
      </w:r>
      <w:r>
        <w:t>پارامترها</w:t>
      </w:r>
      <w:r>
        <w:t xml:space="preserve"> </w:t>
      </w:r>
      <w:r>
        <w:t>و</w:t>
      </w:r>
      <w:r>
        <w:t xml:space="preserve"> n </w:t>
      </w:r>
      <w:r>
        <w:t>حجم</w:t>
      </w:r>
      <w:r>
        <w:t xml:space="preserve"> </w:t>
      </w:r>
      <w:r>
        <w:t>نمونه</w:t>
      </w:r>
      <w:r>
        <w:t xml:space="preserve"> </w:t>
      </w:r>
      <w:r>
        <w:t>است</w:t>
      </w:r>
      <w:r>
        <w:t xml:space="preserve">. </w:t>
      </w:r>
      <w:r>
        <w:t>جمله</w:t>
      </w:r>
      <w:r>
        <w:t xml:space="preserve"> </w:t>
      </w:r>
      <w:r>
        <w:t>اصلاحی</w:t>
      </w:r>
      <w:r>
        <w:t xml:space="preserve"> </w:t>
      </w:r>
      <w:r>
        <w:t>انتهایی</w:t>
      </w:r>
      <w:r>
        <w:t xml:space="preserve"> </w:t>
      </w:r>
      <w:r>
        <w:t>زمانی</w:t>
      </w:r>
      <w:r>
        <w:t xml:space="preserve"> </w:t>
      </w:r>
      <w:r>
        <w:t>اهمیت</w:t>
      </w:r>
      <w:r>
        <w:t xml:space="preserve"> </w:t>
      </w:r>
      <w:r>
        <w:t>بیشتری</w:t>
      </w:r>
      <w:r>
        <w:t xml:space="preserve"> </w:t>
      </w:r>
      <w:r>
        <w:t>پیدا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که</w:t>
      </w:r>
      <w:r>
        <w:t xml:space="preserve"> </w:t>
      </w:r>
      <w:r>
        <w:t>حجم</w:t>
      </w:r>
      <w:r>
        <w:t xml:space="preserve"> </w:t>
      </w:r>
      <w:r>
        <w:t>نمونه</w:t>
      </w:r>
      <w:r>
        <w:t xml:space="preserve"> </w:t>
      </w:r>
      <w:r>
        <w:t>نسبت</w:t>
      </w:r>
      <w:r>
        <w:t xml:space="preserve"> </w:t>
      </w:r>
      <w:r>
        <w:t>به</w:t>
      </w:r>
      <w:r>
        <w:t xml:space="preserve"> </w:t>
      </w:r>
      <w:r>
        <w:t>تعداد</w:t>
      </w:r>
      <w:r>
        <w:t xml:space="preserve"> </w:t>
      </w:r>
      <w:r>
        <w:t>پارامترها</w:t>
      </w:r>
      <w:r>
        <w:t xml:space="preserve"> </w:t>
      </w:r>
      <w:r>
        <w:t>کوچک</w:t>
      </w:r>
      <w:r>
        <w:t xml:space="preserve"> </w:t>
      </w:r>
      <w:r>
        <w:t>باشد</w:t>
      </w:r>
      <w:r>
        <w:t>.</w:t>
      </w:r>
    </w:p>
    <w:p w14:paraId="57226BE5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۱۰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۲</w:t>
      </w:r>
      <w:r>
        <w:rPr>
          <w:rFonts w:ascii="Noto Sans" w:eastAsia="Noto Sans" w:hAnsi="Noto Sans"/>
        </w:rPr>
        <w:t>. BIC</w:t>
      </w:r>
    </w:p>
    <w:p w14:paraId="5E920AEE" w14:textId="77777777" w:rsidR="004F3B56" w:rsidRDefault="000A7C8E">
      <w:pPr>
        <w:spacing w:after="140"/>
        <w:jc w:val="center"/>
      </w:pPr>
      <w:r>
        <w:rPr>
          <w:rFonts w:ascii="DejaVu Sans" w:hAnsi="DejaVu Sans"/>
          <w:i/>
          <w:sz w:val="21"/>
        </w:rPr>
        <w:t>BIC = −2 ln(L̂) + k ln(n)</w:t>
      </w:r>
    </w:p>
    <w:p w14:paraId="23BA2507" w14:textId="77777777" w:rsidR="004F3B56" w:rsidRDefault="000A7C8E">
      <w:pPr>
        <w:bidi/>
        <w:spacing w:after="120"/>
      </w:pPr>
      <w:r>
        <w:t xml:space="preserve">BIC </w:t>
      </w:r>
      <w:r>
        <w:t>نیز</w:t>
      </w:r>
      <w:r>
        <w:t xml:space="preserve"> </w:t>
      </w:r>
      <w:r>
        <w:t>از</w:t>
      </w:r>
      <w:r>
        <w:t xml:space="preserve"> </w:t>
      </w:r>
      <w:r>
        <w:t>همان</w:t>
      </w:r>
      <w:r>
        <w:t xml:space="preserve"> log-likelihood </w:t>
      </w:r>
      <w:r>
        <w:t>شروع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اما</w:t>
      </w:r>
      <w:r>
        <w:t xml:space="preserve"> </w:t>
      </w:r>
      <w:r>
        <w:t>جریمه</w:t>
      </w:r>
      <w:r>
        <w:t xml:space="preserve"> </w:t>
      </w:r>
      <w:r>
        <w:t>پیچیدگی</w:t>
      </w:r>
      <w:r>
        <w:t xml:space="preserve"> </w:t>
      </w:r>
      <w:r>
        <w:t>آن</w:t>
      </w:r>
      <w:r>
        <w:t xml:space="preserve"> </w:t>
      </w:r>
      <w:r>
        <w:t>تابع</w:t>
      </w:r>
      <w:r>
        <w:t xml:space="preserve"> ln(n) </w:t>
      </w:r>
      <w:r>
        <w:t>است</w:t>
      </w:r>
      <w:r>
        <w:t xml:space="preserve">. </w:t>
      </w:r>
      <w:r>
        <w:t>در</w:t>
      </w:r>
      <w:r>
        <w:t xml:space="preserve"> </w:t>
      </w:r>
      <w:r>
        <w:t>کاربردهای</w:t>
      </w:r>
      <w:r>
        <w:t xml:space="preserve"> </w:t>
      </w:r>
      <w:r>
        <w:t>نمونه</w:t>
      </w:r>
      <w:r>
        <w:t xml:space="preserve"> </w:t>
      </w:r>
      <w:r>
        <w:t>بزرگ،</w:t>
      </w:r>
      <w:r>
        <w:t xml:space="preserve"> </w:t>
      </w:r>
      <w:r>
        <w:t>این</w:t>
      </w:r>
      <w:r>
        <w:t xml:space="preserve"> </w:t>
      </w:r>
      <w:r>
        <w:t>جریمه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به</w:t>
      </w:r>
      <w:r>
        <w:t xml:space="preserve"> </w:t>
      </w:r>
      <w:r>
        <w:t>انتخاب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ساده</w:t>
      </w:r>
      <w:r>
        <w:t>‌</w:t>
      </w:r>
      <w:r>
        <w:t>تر</w:t>
      </w:r>
      <w:r>
        <w:t xml:space="preserve"> </w:t>
      </w:r>
      <w:r>
        <w:t>منجر</w:t>
      </w:r>
      <w:r>
        <w:t xml:space="preserve"> </w:t>
      </w:r>
      <w:r>
        <w:t>شود</w:t>
      </w:r>
      <w:r>
        <w:t>.</w:t>
      </w:r>
    </w:p>
    <w:p w14:paraId="372B4BD8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lastRenderedPageBreak/>
        <w:t>۱۰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۳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قانون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انتخاب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در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سامانه</w:t>
      </w:r>
    </w:p>
    <w:p w14:paraId="13097031" w14:textId="77777777" w:rsidR="004F3B56" w:rsidRDefault="000A7C8E">
      <w:pPr>
        <w:bidi/>
        <w:spacing w:after="120"/>
      </w:pPr>
      <w:r>
        <w:t>طبق</w:t>
      </w:r>
      <w:r>
        <w:t xml:space="preserve"> </w:t>
      </w:r>
      <w:r>
        <w:t>فایل</w:t>
      </w:r>
      <w:r>
        <w:t xml:space="preserve"> </w:t>
      </w:r>
      <w:r>
        <w:t>مرجع،</w:t>
      </w:r>
      <w:r>
        <w:t xml:space="preserve"> </w:t>
      </w:r>
      <w:r>
        <w:t>سامانه</w:t>
      </w:r>
      <w:r>
        <w:t xml:space="preserve"> </w:t>
      </w:r>
      <w:r>
        <w:t>مدلی</w:t>
      </w:r>
      <w:r>
        <w:t xml:space="preserve"> </w:t>
      </w:r>
      <w:r>
        <w:t>را</w:t>
      </w:r>
      <w:r>
        <w:t xml:space="preserve"> </w:t>
      </w:r>
      <w:r>
        <w:t>که</w:t>
      </w:r>
      <w:r>
        <w:t xml:space="preserve"> </w:t>
      </w:r>
      <w:r>
        <w:t>کمترین</w:t>
      </w:r>
      <w:r>
        <w:t xml:space="preserve"> AICc </w:t>
      </w:r>
      <w:r>
        <w:t>را</w:t>
      </w:r>
      <w:r>
        <w:t xml:space="preserve"> </w:t>
      </w:r>
      <w:r>
        <w:t>دارد</w:t>
      </w:r>
      <w:r>
        <w:t xml:space="preserve"> </w:t>
      </w:r>
      <w:r>
        <w:t>انتخاب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اگر</w:t>
      </w:r>
      <w:r>
        <w:t xml:space="preserve"> </w:t>
      </w:r>
      <w:r>
        <w:t>تفاوت</w:t>
      </w:r>
      <w:r>
        <w:t xml:space="preserve"> AICc </w:t>
      </w:r>
      <w:r>
        <w:t>کمتر</w:t>
      </w:r>
      <w:r>
        <w:t xml:space="preserve"> </w:t>
      </w:r>
      <w:r>
        <w:t>از</w:t>
      </w:r>
      <w:r>
        <w:t xml:space="preserve"> 2 </w:t>
      </w:r>
      <w:r>
        <w:t>باشد،</w:t>
      </w:r>
      <w:r>
        <w:t xml:space="preserve"> </w:t>
      </w:r>
      <w:r>
        <w:t>مدل</w:t>
      </w:r>
      <w:r>
        <w:t xml:space="preserve"> </w:t>
      </w:r>
      <w:r>
        <w:t>با</w:t>
      </w:r>
      <w:r>
        <w:t xml:space="preserve"> </w:t>
      </w:r>
      <w:r>
        <w:t>تعداد</w:t>
      </w:r>
      <w:r>
        <w:t xml:space="preserve"> </w:t>
      </w:r>
      <w:r>
        <w:t>پارامتر</w:t>
      </w:r>
      <w:r>
        <w:t xml:space="preserve"> </w:t>
      </w:r>
      <w:r>
        <w:t>کمتر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نتیجه</w:t>
      </w:r>
      <w:r>
        <w:t xml:space="preserve"> </w:t>
      </w:r>
      <w:r>
        <w:t>اصل</w:t>
      </w:r>
      <w:r>
        <w:t xml:space="preserve"> </w:t>
      </w:r>
      <w:r>
        <w:t>سادگی</w:t>
      </w:r>
      <w:r>
        <w:t xml:space="preserve"> </w:t>
      </w:r>
      <w:r>
        <w:t>ترجیح</w:t>
      </w:r>
      <w:r>
        <w:t xml:space="preserve"> </w:t>
      </w:r>
      <w:r>
        <w:t>داده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این</w:t>
      </w:r>
      <w:r>
        <w:t xml:space="preserve"> </w:t>
      </w:r>
      <w:r>
        <w:t>قانون</w:t>
      </w:r>
      <w:r>
        <w:t xml:space="preserve"> </w:t>
      </w:r>
      <w:r>
        <w:t>باعث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مدل</w:t>
      </w:r>
      <w:r>
        <w:t xml:space="preserve"> </w:t>
      </w:r>
      <w:r>
        <w:t>پیچیده</w:t>
      </w:r>
      <w:r>
        <w:t>‌</w:t>
      </w:r>
      <w:r>
        <w:t>تر</w:t>
      </w:r>
      <w:r>
        <w:t xml:space="preserve"> </w:t>
      </w:r>
      <w:r>
        <w:t>تنها</w:t>
      </w:r>
      <w:r>
        <w:t xml:space="preserve"> </w:t>
      </w:r>
      <w:r>
        <w:t>زمانی</w:t>
      </w:r>
      <w:r>
        <w:t xml:space="preserve"> </w:t>
      </w:r>
      <w:r>
        <w:t>انتخاب</w:t>
      </w:r>
      <w:r>
        <w:t xml:space="preserve"> </w:t>
      </w:r>
      <w:r>
        <w:t>شود</w:t>
      </w:r>
      <w:r>
        <w:t xml:space="preserve"> </w:t>
      </w:r>
      <w:r>
        <w:t>که</w:t>
      </w:r>
      <w:r>
        <w:t xml:space="preserve"> </w:t>
      </w:r>
      <w:r>
        <w:t>بهبود</w:t>
      </w:r>
      <w:r>
        <w:t xml:space="preserve"> </w:t>
      </w:r>
      <w:r>
        <w:t>برازش</w:t>
      </w:r>
      <w:r>
        <w:t xml:space="preserve"> </w:t>
      </w:r>
      <w:r>
        <w:t>آن</w:t>
      </w:r>
      <w:r>
        <w:t xml:space="preserve"> </w:t>
      </w:r>
      <w:r>
        <w:t>از</w:t>
      </w:r>
      <w:r>
        <w:t xml:space="preserve"> </w:t>
      </w:r>
      <w:r>
        <w:t>نظر</w:t>
      </w:r>
      <w:r>
        <w:t xml:space="preserve"> </w:t>
      </w:r>
      <w:r>
        <w:t>اطلاعاتی</w:t>
      </w:r>
      <w:r>
        <w:t xml:space="preserve"> </w:t>
      </w:r>
      <w:r>
        <w:t>معنی</w:t>
      </w:r>
      <w:r>
        <w:t>‌</w:t>
      </w:r>
      <w:r>
        <w:t>دارتر</w:t>
      </w:r>
      <w:r>
        <w:t xml:space="preserve"> </w:t>
      </w:r>
      <w:r>
        <w:t>باشد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4F3B56" w14:paraId="68284149" w14:textId="77777777">
        <w:trPr>
          <w:jc w:val="center"/>
        </w:trPr>
        <w:tc>
          <w:tcPr>
            <w:tcW w:w="9792" w:type="dxa"/>
            <w:shd w:val="clear" w:color="auto" w:fill="F2F2F2"/>
            <w:vAlign w:val="center"/>
          </w:tcPr>
          <w:p w14:paraId="6C21CFA8" w14:textId="77777777" w:rsidR="004F3B56" w:rsidRDefault="000A7C8E">
            <w:pPr>
              <w:bidi/>
            </w:pPr>
            <w:r>
              <w:rPr>
                <w:b/>
              </w:rPr>
              <w:t>نکته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تفسیری</w:t>
            </w:r>
            <w:r>
              <w:rPr>
                <w:b/>
              </w:rPr>
              <w:br/>
            </w:r>
            <w:r>
              <w:t xml:space="preserve">AICc </w:t>
            </w:r>
            <w:r>
              <w:t>و</w:t>
            </w:r>
            <w:r>
              <w:t xml:space="preserve"> BIC </w:t>
            </w:r>
            <w:r>
              <w:t>جایگزین</w:t>
            </w:r>
            <w:r>
              <w:t xml:space="preserve"> </w:t>
            </w:r>
            <w:r>
              <w:t>بررسی</w:t>
            </w:r>
            <w:r>
              <w:t xml:space="preserve"> </w:t>
            </w:r>
            <w:r>
              <w:t>علمی</w:t>
            </w:r>
            <w:r>
              <w:t xml:space="preserve"> </w:t>
            </w:r>
            <w:r>
              <w:t>داده</w:t>
            </w:r>
            <w:r>
              <w:t xml:space="preserve"> </w:t>
            </w:r>
            <w:r>
              <w:t>نیستند</w:t>
            </w:r>
            <w:r>
              <w:t xml:space="preserve">. </w:t>
            </w:r>
            <w:r>
              <w:t>انتخاب</w:t>
            </w:r>
            <w:r>
              <w:t xml:space="preserve"> </w:t>
            </w:r>
            <w:r>
              <w:t>آماری</w:t>
            </w:r>
            <w:r>
              <w:t xml:space="preserve"> </w:t>
            </w:r>
            <w:r>
              <w:t>باید</w:t>
            </w:r>
            <w:r>
              <w:t xml:space="preserve"> </w:t>
            </w:r>
            <w:r>
              <w:t>همراه</w:t>
            </w:r>
            <w:r>
              <w:t xml:space="preserve"> </w:t>
            </w:r>
            <w:r>
              <w:t>با</w:t>
            </w:r>
            <w:r>
              <w:t xml:space="preserve"> </w:t>
            </w:r>
            <w:r>
              <w:t>شناخت</w:t>
            </w:r>
            <w:r>
              <w:t xml:space="preserve"> </w:t>
            </w:r>
            <w:r>
              <w:t>متغیر</w:t>
            </w:r>
            <w:r>
              <w:t xml:space="preserve"> </w:t>
            </w:r>
            <w:r>
              <w:t>اقلیمی،</w:t>
            </w:r>
            <w:r>
              <w:t xml:space="preserve"> </w:t>
            </w:r>
            <w:r>
              <w:t>دامنه</w:t>
            </w:r>
            <w:r>
              <w:t xml:space="preserve"> </w:t>
            </w:r>
            <w:r>
              <w:t>فیزیکی</w:t>
            </w:r>
            <w:r>
              <w:t xml:space="preserve"> </w:t>
            </w:r>
            <w:r>
              <w:t>داده،</w:t>
            </w:r>
            <w:r>
              <w:t xml:space="preserve"> </w:t>
            </w:r>
            <w:r>
              <w:t>کیفیت</w:t>
            </w:r>
            <w:r>
              <w:t xml:space="preserve"> </w:t>
            </w:r>
            <w:r>
              <w:t>داده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هدف</w:t>
            </w:r>
            <w:r>
              <w:t xml:space="preserve"> </w:t>
            </w:r>
            <w:r>
              <w:t>تحلیل</w:t>
            </w:r>
            <w:r>
              <w:t xml:space="preserve"> </w:t>
            </w:r>
            <w:r>
              <w:t>انجام</w:t>
            </w:r>
            <w:r>
              <w:t xml:space="preserve"> </w:t>
            </w:r>
            <w:r>
              <w:t>شود</w:t>
            </w:r>
            <w:r>
              <w:t>.</w:t>
            </w:r>
          </w:p>
        </w:tc>
      </w:tr>
    </w:tbl>
    <w:p w14:paraId="6B5D8507" w14:textId="77777777" w:rsidR="004F3B56" w:rsidRDefault="004F3B56"/>
    <w:p w14:paraId="7DC552E1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t>۱۱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معماری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افزونه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ای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و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افزودن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توزیع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جدید</w:t>
      </w:r>
    </w:p>
    <w:p w14:paraId="16096CF7" w14:textId="77777777" w:rsidR="004F3B56" w:rsidRDefault="000A7C8E">
      <w:pPr>
        <w:bidi/>
        <w:spacing w:after="120"/>
      </w:pPr>
      <w:r>
        <w:t>یکی</w:t>
      </w:r>
      <w:r>
        <w:t xml:space="preserve"> </w:t>
      </w:r>
      <w:r>
        <w:t>از</w:t>
      </w:r>
      <w:r>
        <w:t xml:space="preserve"> </w:t>
      </w:r>
      <w:r>
        <w:t>ویژگی</w:t>
      </w:r>
      <w:r>
        <w:t>‌</w:t>
      </w:r>
      <w:r>
        <w:t>های</w:t>
      </w:r>
      <w:r>
        <w:t xml:space="preserve"> </w:t>
      </w:r>
      <w:r>
        <w:t>کلیدی</w:t>
      </w:r>
      <w:r>
        <w:t xml:space="preserve"> </w:t>
      </w:r>
      <w:r>
        <w:t>سامانه،</w:t>
      </w:r>
      <w:r>
        <w:t xml:space="preserve"> </w:t>
      </w:r>
      <w:r>
        <w:t>قرار</w:t>
      </w:r>
      <w:r>
        <w:t xml:space="preserve"> </w:t>
      </w:r>
      <w:r>
        <w:t>دادن</w:t>
      </w:r>
      <w:r>
        <w:t xml:space="preserve"> </w:t>
      </w:r>
      <w:r>
        <w:t>توزیع</w:t>
      </w:r>
      <w:r>
        <w:t>‌</w:t>
      </w:r>
      <w:r>
        <w:t>ها</w:t>
      </w:r>
      <w:r>
        <w:t xml:space="preserve"> </w:t>
      </w:r>
      <w:r>
        <w:t>در</w:t>
      </w:r>
      <w:r>
        <w:t xml:space="preserve"> </w:t>
      </w:r>
      <w:r>
        <w:t>پوشه</w:t>
      </w:r>
      <w:r>
        <w:t xml:space="preserve"> plugins/distributions </w:t>
      </w:r>
      <w:r>
        <w:t>است</w:t>
      </w:r>
      <w:r>
        <w:t xml:space="preserve">. </w:t>
      </w:r>
      <w:r>
        <w:t>این</w:t>
      </w:r>
      <w:r>
        <w:t xml:space="preserve"> </w:t>
      </w:r>
      <w:r>
        <w:t>طراحی</w:t>
      </w:r>
      <w:r>
        <w:t xml:space="preserve"> </w:t>
      </w:r>
      <w:r>
        <w:t>به</w:t>
      </w:r>
      <w:r>
        <w:t xml:space="preserve"> </w:t>
      </w:r>
      <w:r>
        <w:t>توسعه</w:t>
      </w:r>
      <w:r>
        <w:t>‌</w:t>
      </w:r>
      <w:r>
        <w:t>دهنده</w:t>
      </w:r>
      <w:r>
        <w:t xml:space="preserve"> </w:t>
      </w:r>
      <w:r>
        <w:t>اجازه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یک</w:t>
      </w:r>
      <w:r>
        <w:t xml:space="preserve"> </w:t>
      </w:r>
      <w:r>
        <w:t>توزیع</w:t>
      </w:r>
      <w:r>
        <w:t xml:space="preserve"> </w:t>
      </w:r>
      <w:r>
        <w:t>جدید</w:t>
      </w:r>
      <w:r>
        <w:t xml:space="preserve"> </w:t>
      </w:r>
      <w:r>
        <w:t>را</w:t>
      </w:r>
      <w:r>
        <w:t xml:space="preserve"> </w:t>
      </w:r>
      <w:r>
        <w:t>مطابق</w:t>
      </w:r>
      <w:r>
        <w:t xml:space="preserve"> </w:t>
      </w:r>
      <w:r>
        <w:t>قرارداد</w:t>
      </w:r>
      <w:r>
        <w:t xml:space="preserve"> DistributionPlugin </w:t>
      </w:r>
      <w:r>
        <w:t>پیاده</w:t>
      </w:r>
      <w:r>
        <w:t>‌</w:t>
      </w:r>
      <w:r>
        <w:t>سازی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سپس</w:t>
      </w:r>
      <w:r>
        <w:t xml:space="preserve"> loader </w:t>
      </w:r>
      <w:r>
        <w:t>آن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خودکار</w:t>
      </w:r>
      <w:r>
        <w:t xml:space="preserve"> </w:t>
      </w:r>
      <w:r>
        <w:t>شناسایی</w:t>
      </w:r>
      <w:r>
        <w:t xml:space="preserve"> </w:t>
      </w:r>
      <w:r>
        <w:t>کند</w:t>
      </w:r>
      <w:r>
        <w:t xml:space="preserve">. </w:t>
      </w:r>
      <w:r>
        <w:t>در</w:t>
      </w:r>
      <w:r>
        <w:t xml:space="preserve"> </w:t>
      </w:r>
      <w:r>
        <w:t>نتیجه،</w:t>
      </w:r>
      <w:r>
        <w:t xml:space="preserve"> </w:t>
      </w:r>
      <w:r>
        <w:t>هسته</w:t>
      </w:r>
      <w:r>
        <w:t xml:space="preserve"> </w:t>
      </w:r>
      <w:r>
        <w:t>سامانه</w:t>
      </w:r>
      <w:r>
        <w:t xml:space="preserve"> </w:t>
      </w:r>
      <w:r>
        <w:t>نسبت</w:t>
      </w:r>
      <w:r>
        <w:t xml:space="preserve"> </w:t>
      </w:r>
      <w:r>
        <w:t>به</w:t>
      </w:r>
      <w:r>
        <w:t xml:space="preserve"> </w:t>
      </w:r>
      <w:r>
        <w:t>جزئیات</w:t>
      </w:r>
      <w:r>
        <w:t xml:space="preserve"> </w:t>
      </w:r>
      <w:r>
        <w:t>هر</w:t>
      </w:r>
      <w:r>
        <w:t xml:space="preserve"> </w:t>
      </w:r>
      <w:r>
        <w:t>توزیع</w:t>
      </w:r>
      <w:r>
        <w:t xml:space="preserve"> </w:t>
      </w:r>
      <w:r>
        <w:t>بی</w:t>
      </w:r>
      <w:r>
        <w:t>‌</w:t>
      </w:r>
      <w:r>
        <w:t>نیاز</w:t>
      </w:r>
      <w:r>
        <w:t xml:space="preserve"> </w:t>
      </w:r>
      <w:r>
        <w:t>از</w:t>
      </w:r>
      <w:r>
        <w:t xml:space="preserve"> </w:t>
      </w:r>
      <w:r>
        <w:t>تغییر</w:t>
      </w:r>
      <w:r>
        <w:t xml:space="preserve"> </w:t>
      </w:r>
      <w:r>
        <w:t>باقی</w:t>
      </w:r>
      <w:r>
        <w:t xml:space="preserve"> </w:t>
      </w:r>
      <w:r>
        <w:t>می</w:t>
      </w:r>
      <w:r>
        <w:t>‌</w:t>
      </w:r>
      <w:r>
        <w:t>ماند</w:t>
      </w:r>
      <w:r>
        <w:t>.</w:t>
      </w:r>
    </w:p>
    <w:p w14:paraId="02A5F083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۱۱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۱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تعریف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مشخصات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افزونه</w:t>
      </w:r>
    </w:p>
    <w:p w14:paraId="33088E95" w14:textId="77777777" w:rsidR="004F3B56" w:rsidRDefault="000A7C8E">
      <w:pPr>
        <w:bidi/>
        <w:spacing w:after="120"/>
      </w:pPr>
      <w:r>
        <w:rPr>
          <w:b/>
        </w:rPr>
        <w:t>الگوی</w:t>
      </w:r>
      <w:r>
        <w:rPr>
          <w:b/>
        </w:rPr>
        <w:t xml:space="preserve"> </w:t>
      </w:r>
      <w:r>
        <w:rPr>
          <w:b/>
        </w:rPr>
        <w:t>تعریف</w:t>
      </w:r>
      <w:r>
        <w:rPr>
          <w:b/>
        </w:rPr>
        <w:t xml:space="preserve"> </w:t>
      </w:r>
      <w:r>
        <w:rPr>
          <w:b/>
        </w:rPr>
        <w:t>یک</w:t>
      </w:r>
      <w:r>
        <w:rPr>
          <w:b/>
        </w:rPr>
        <w:t xml:space="preserve"> </w:t>
      </w:r>
      <w:r>
        <w:rPr>
          <w:b/>
        </w:rPr>
        <w:t>توزیع</w:t>
      </w:r>
      <w:r>
        <w:rPr>
          <w:b/>
        </w:rPr>
        <w:t xml:space="preserve"> </w:t>
      </w:r>
      <w:r>
        <w:rPr>
          <w:b/>
        </w:rPr>
        <w:t>جدید</w:t>
      </w:r>
    </w:p>
    <w:p w14:paraId="6A52BE6C" w14:textId="77777777" w:rsidR="004F3B56" w:rsidRDefault="000A7C8E">
      <w:pPr>
        <w:pStyle w:val="CodeBlock"/>
      </w:pPr>
      <w:r>
        <w:rPr>
          <w:sz w:val="16"/>
        </w:rPr>
        <w:t>import numpy as np</w:t>
      </w:r>
      <w:r>
        <w:rPr>
          <w:sz w:val="16"/>
        </w:rPr>
        <w:br/>
        <w:t>from scipy.stats im</w:t>
      </w:r>
      <w:r>
        <w:rPr>
          <w:sz w:val="16"/>
        </w:rPr>
        <w:t>port skewnorm</w:t>
      </w:r>
      <w:r>
        <w:rPr>
          <w:sz w:val="16"/>
        </w:rPr>
        <w:br/>
      </w:r>
      <w:r>
        <w:rPr>
          <w:sz w:val="16"/>
        </w:rPr>
        <w:br/>
        <w:t>def fit_skewnormal(data):</w:t>
      </w:r>
      <w:r>
        <w:rPr>
          <w:sz w:val="16"/>
        </w:rPr>
        <w:br/>
        <w:t xml:space="preserve">    mu = np.mean(data)</w:t>
      </w:r>
      <w:r>
        <w:rPr>
          <w:sz w:val="16"/>
        </w:rPr>
        <w:br/>
        <w:t xml:space="preserve">    sigma = np.std(data, ddof=0)</w:t>
      </w:r>
      <w:r>
        <w:rPr>
          <w:sz w:val="16"/>
        </w:rPr>
        <w:br/>
        <w:t xml:space="preserve">    skew = np.mean(((data - mu)/sigma)**3)</w:t>
      </w:r>
      <w:r>
        <w:rPr>
          <w:sz w:val="16"/>
        </w:rPr>
        <w:br/>
        <w:t xml:space="preserve">    </w:t>
      </w:r>
      <w:r>
        <w:rPr>
          <w:sz w:val="16"/>
        </w:rPr>
        <w:br/>
        <w:t xml:space="preserve">    # </w:t>
      </w:r>
      <w:r>
        <w:rPr>
          <w:sz w:val="16"/>
        </w:rPr>
        <w:t>برآورد</w:t>
      </w:r>
      <w:r>
        <w:rPr>
          <w:sz w:val="16"/>
        </w:rPr>
        <w:t xml:space="preserve"> </w:t>
      </w:r>
      <w:r>
        <w:rPr>
          <w:sz w:val="16"/>
        </w:rPr>
        <w:t>اولیه</w:t>
      </w:r>
      <w:r>
        <w:rPr>
          <w:sz w:val="16"/>
        </w:rPr>
        <w:t xml:space="preserve"> </w:t>
      </w:r>
      <w:r>
        <w:rPr>
          <w:sz w:val="16"/>
        </w:rPr>
        <w:t>با</w:t>
      </w:r>
      <w:r>
        <w:rPr>
          <w:sz w:val="16"/>
        </w:rPr>
        <w:t xml:space="preserve"> </w:t>
      </w:r>
      <w:r>
        <w:rPr>
          <w:sz w:val="16"/>
        </w:rPr>
        <w:t>روش</w:t>
      </w:r>
      <w:r>
        <w:rPr>
          <w:sz w:val="16"/>
        </w:rPr>
        <w:t xml:space="preserve"> </w:t>
      </w:r>
      <w:r>
        <w:rPr>
          <w:sz w:val="16"/>
        </w:rPr>
        <w:t>گشتاورها</w:t>
      </w:r>
      <w:r>
        <w:rPr>
          <w:sz w:val="16"/>
        </w:rPr>
        <w:br/>
        <w:t xml:space="preserve">    delta = np.sqrt(np.pi/2) * skew / (1 + (2/np.pi)*skew**2)</w:t>
      </w:r>
      <w:r>
        <w:rPr>
          <w:sz w:val="16"/>
        </w:rPr>
        <w:br/>
        <w:t xml:space="preserve">    delta = np</w:t>
      </w:r>
      <w:r>
        <w:rPr>
          <w:sz w:val="16"/>
        </w:rPr>
        <w:t>.clip(delta, -0.999, 0.999)</w:t>
      </w:r>
      <w:r>
        <w:rPr>
          <w:sz w:val="16"/>
        </w:rPr>
        <w:br/>
        <w:t xml:space="preserve">    alpha = delta / np.sqrt(1 - delta**2)</w:t>
      </w:r>
      <w:r>
        <w:rPr>
          <w:sz w:val="16"/>
        </w:rPr>
        <w:br/>
        <w:t xml:space="preserve">    omega = sigma / np.sqrt(1 - 2*delta**2/np.pi)</w:t>
      </w:r>
      <w:r>
        <w:rPr>
          <w:sz w:val="16"/>
        </w:rPr>
        <w:br/>
        <w:t xml:space="preserve">    xi = mu - omega * delta * np.sqrt(2/np.pi)</w:t>
      </w:r>
      <w:r>
        <w:rPr>
          <w:sz w:val="16"/>
        </w:rPr>
        <w:br/>
        <w:t xml:space="preserve">    </w:t>
      </w:r>
      <w:r>
        <w:rPr>
          <w:sz w:val="16"/>
        </w:rPr>
        <w:br/>
        <w:t xml:space="preserve">    # </w:t>
      </w:r>
      <w:r>
        <w:rPr>
          <w:sz w:val="16"/>
        </w:rPr>
        <w:t>بهینه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t xml:space="preserve"> </w:t>
      </w:r>
      <w:r>
        <w:rPr>
          <w:sz w:val="16"/>
        </w:rPr>
        <w:t>عددی</w:t>
      </w:r>
      <w:r>
        <w:rPr>
          <w:sz w:val="16"/>
        </w:rPr>
        <w:t xml:space="preserve"> (</w:t>
      </w:r>
      <w:r>
        <w:rPr>
          <w:sz w:val="16"/>
        </w:rPr>
        <w:t>اختیاری</w:t>
      </w:r>
      <w:r>
        <w:rPr>
          <w:sz w:val="16"/>
        </w:rPr>
        <w:t>)</w:t>
      </w:r>
      <w:r>
        <w:rPr>
          <w:sz w:val="16"/>
        </w:rPr>
        <w:br/>
        <w:t xml:space="preserve">    # ...</w:t>
      </w:r>
      <w:r>
        <w:rPr>
          <w:sz w:val="16"/>
        </w:rPr>
        <w:br/>
        <w:t xml:space="preserve">    </w:t>
      </w:r>
      <w:r>
        <w:rPr>
          <w:sz w:val="16"/>
        </w:rPr>
        <w:br/>
        <w:t xml:space="preserve">    loglik = np.sum(skewnorm.logpdf(d</w:t>
      </w:r>
      <w:r>
        <w:rPr>
          <w:sz w:val="16"/>
        </w:rPr>
        <w:t>ata, alpha, xi, omega))</w:t>
      </w:r>
      <w:r>
        <w:rPr>
          <w:sz w:val="16"/>
        </w:rPr>
        <w:br/>
        <w:t xml:space="preserve">    n = len(data)</w:t>
      </w:r>
      <w:r>
        <w:rPr>
          <w:sz w:val="16"/>
        </w:rPr>
        <w:br/>
        <w:t xml:space="preserve">    k = 3</w:t>
      </w:r>
      <w:r>
        <w:rPr>
          <w:sz w:val="16"/>
        </w:rPr>
        <w:br/>
        <w:t xml:space="preserve">    aic = 2*k - 2*loglik</w:t>
      </w:r>
      <w:r>
        <w:rPr>
          <w:sz w:val="16"/>
        </w:rPr>
        <w:br/>
        <w:t xml:space="preserve">    bic = k*np.log(n) - 2*loglik</w:t>
      </w:r>
      <w:r>
        <w:rPr>
          <w:sz w:val="16"/>
        </w:rPr>
        <w:br/>
        <w:t xml:space="preserve">    aicc = aic + (2*k*(k+1))/(n-k-1) if n-k-1 &gt; 0 else aic</w:t>
      </w:r>
      <w:r>
        <w:rPr>
          <w:sz w:val="16"/>
        </w:rPr>
        <w:br/>
        <w:t xml:space="preserve">    return {'alpha': alpha, 'xi': xi, 'omega': omega, </w:t>
      </w:r>
      <w:r>
        <w:rPr>
          <w:sz w:val="16"/>
        </w:rPr>
        <w:br/>
        <w:t xml:space="preserve">            'loglik': loglik, 'a</w:t>
      </w:r>
      <w:r>
        <w:rPr>
          <w:sz w:val="16"/>
        </w:rPr>
        <w:t>icc': aicc, 'bic': bic}</w:t>
      </w:r>
    </w:p>
    <w:p w14:paraId="03603358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۱۱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۲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پیاده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سازی</w:t>
      </w:r>
      <w:r>
        <w:rPr>
          <w:rFonts w:ascii="Noto Sans" w:eastAsia="Noto Sans" w:hAnsi="Noto Sans"/>
        </w:rPr>
        <w:t xml:space="preserve"> fit</w:t>
      </w:r>
    </w:p>
    <w:p w14:paraId="1C9E5EFC" w14:textId="77777777" w:rsidR="004F3B56" w:rsidRDefault="000A7C8E">
      <w:pPr>
        <w:bidi/>
        <w:spacing w:after="120"/>
      </w:pPr>
      <w:r>
        <w:rPr>
          <w:b/>
        </w:rPr>
        <w:t>الگوی</w:t>
      </w:r>
      <w:r>
        <w:rPr>
          <w:b/>
        </w:rPr>
        <w:t xml:space="preserve"> </w:t>
      </w:r>
      <w:r>
        <w:rPr>
          <w:b/>
        </w:rPr>
        <w:t>متد</w:t>
      </w:r>
      <w:r>
        <w:rPr>
          <w:b/>
        </w:rPr>
        <w:t xml:space="preserve"> fit</w:t>
      </w:r>
    </w:p>
    <w:p w14:paraId="02AE9CE0" w14:textId="77777777" w:rsidR="004F3B56" w:rsidRDefault="000A7C8E">
      <w:pPr>
        <w:pStyle w:val="CodeBlock"/>
      </w:pPr>
      <w:r>
        <w:rPr>
          <w:sz w:val="16"/>
        </w:rPr>
        <w:t>import numpy as np</w:t>
      </w:r>
      <w:r>
        <w:rPr>
          <w:sz w:val="16"/>
        </w:rPr>
        <w:br/>
        <w:t>from scipy.stats import genextreme</w:t>
      </w:r>
      <w:r>
        <w:rPr>
          <w:sz w:val="16"/>
        </w:rPr>
        <w:br/>
        <w:t>from scipy.special import gamma</w:t>
      </w:r>
      <w:r>
        <w:rPr>
          <w:sz w:val="16"/>
        </w:rPr>
        <w:br/>
      </w:r>
      <w:r>
        <w:rPr>
          <w:sz w:val="16"/>
        </w:rPr>
        <w:lastRenderedPageBreak/>
        <w:br/>
        <w:t>def fit_gev(data):</w:t>
      </w:r>
      <w:r>
        <w:rPr>
          <w:sz w:val="16"/>
        </w:rPr>
        <w:br/>
        <w:t xml:space="preserve">    mu_x = np.mean(data)</w:t>
      </w:r>
      <w:r>
        <w:rPr>
          <w:sz w:val="16"/>
        </w:rPr>
        <w:br/>
        <w:t xml:space="preserve">    sigma_x = np.std(data, ddof=0)</w:t>
      </w:r>
      <w:r>
        <w:rPr>
          <w:sz w:val="16"/>
        </w:rPr>
        <w:br/>
        <w:t xml:space="preserve">    skew = np.mean(((data - mu_</w:t>
      </w:r>
      <w:r>
        <w:rPr>
          <w:sz w:val="16"/>
        </w:rPr>
        <w:t>x)/sigma_x)**3)</w:t>
      </w:r>
      <w:r>
        <w:rPr>
          <w:sz w:val="16"/>
        </w:rPr>
        <w:br/>
        <w:t xml:space="preserve">    </w:t>
      </w:r>
      <w:r>
        <w:rPr>
          <w:sz w:val="16"/>
        </w:rPr>
        <w:br/>
        <w:t xml:space="preserve">    # </w:t>
      </w:r>
      <w:r>
        <w:rPr>
          <w:sz w:val="16"/>
        </w:rPr>
        <w:t>برآورد</w:t>
      </w:r>
      <w:r>
        <w:rPr>
          <w:sz w:val="16"/>
        </w:rPr>
        <w:t xml:space="preserve"> </w:t>
      </w:r>
      <w:r>
        <w:rPr>
          <w:sz w:val="16"/>
        </w:rPr>
        <w:t>اولیه</w:t>
      </w:r>
      <w:r>
        <w:rPr>
          <w:sz w:val="16"/>
        </w:rPr>
        <w:t xml:space="preserve"> ξ </w:t>
      </w:r>
      <w:r>
        <w:rPr>
          <w:sz w:val="16"/>
        </w:rPr>
        <w:t>با</w:t>
      </w:r>
      <w:r>
        <w:rPr>
          <w:sz w:val="16"/>
        </w:rPr>
        <w:t xml:space="preserve"> </w:t>
      </w:r>
      <w:r>
        <w:rPr>
          <w:sz w:val="16"/>
        </w:rPr>
        <w:t>روش</w:t>
      </w:r>
      <w:r>
        <w:rPr>
          <w:sz w:val="16"/>
        </w:rPr>
        <w:t xml:space="preserve"> </w:t>
      </w:r>
      <w:r>
        <w:rPr>
          <w:sz w:val="16"/>
        </w:rPr>
        <w:t>گشتاورها</w:t>
      </w:r>
      <w:r>
        <w:rPr>
          <w:sz w:val="16"/>
        </w:rPr>
        <w:br/>
        <w:t xml:space="preserve">    # (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عمل،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</w:t>
      </w:r>
      <w:r>
        <w:rPr>
          <w:sz w:val="16"/>
        </w:rPr>
        <w:t>بهینه</w:t>
      </w:r>
      <w:r>
        <w:rPr>
          <w:sz w:val="16"/>
        </w:rPr>
        <w:t>‌</w:t>
      </w:r>
      <w:r>
        <w:rPr>
          <w:sz w:val="16"/>
        </w:rPr>
        <w:t>سازی</w:t>
      </w:r>
      <w:r>
        <w:rPr>
          <w:sz w:val="16"/>
        </w:rPr>
        <w:t xml:space="preserve"> </w:t>
      </w:r>
      <w:r>
        <w:rPr>
          <w:sz w:val="16"/>
        </w:rPr>
        <w:t>عددی</w:t>
      </w:r>
      <w:r>
        <w:rPr>
          <w:sz w:val="16"/>
        </w:rPr>
        <w:t xml:space="preserve"> </w:t>
      </w:r>
      <w:r>
        <w:rPr>
          <w:sz w:val="16"/>
        </w:rPr>
        <w:t>استفاده</w:t>
      </w:r>
      <w:r>
        <w:rPr>
          <w:sz w:val="16"/>
        </w:rPr>
        <w:t xml:space="preserve"> </w:t>
      </w:r>
      <w:r>
        <w:rPr>
          <w:sz w:val="16"/>
        </w:rPr>
        <w:t>می</w:t>
      </w:r>
      <w:r>
        <w:rPr>
          <w:sz w:val="16"/>
        </w:rPr>
        <w:t>‌</w:t>
      </w:r>
      <w:r>
        <w:rPr>
          <w:sz w:val="16"/>
        </w:rPr>
        <w:t>شود</w:t>
      </w:r>
      <w:r>
        <w:rPr>
          <w:sz w:val="16"/>
        </w:rPr>
        <w:t>)</w:t>
      </w:r>
      <w:r>
        <w:rPr>
          <w:sz w:val="16"/>
        </w:rPr>
        <w:br/>
        <w:t xml:space="preserve">    # ...</w:t>
      </w:r>
      <w:r>
        <w:rPr>
          <w:sz w:val="16"/>
        </w:rPr>
        <w:br/>
        <w:t xml:space="preserve">    </w:t>
      </w:r>
      <w:r>
        <w:rPr>
          <w:sz w:val="16"/>
        </w:rPr>
        <w:br/>
        <w:t xml:space="preserve">    # </w:t>
      </w:r>
      <w:r>
        <w:rPr>
          <w:sz w:val="16"/>
        </w:rPr>
        <w:t>برآورد</w:t>
      </w:r>
      <w:r>
        <w:rPr>
          <w:sz w:val="16"/>
        </w:rPr>
        <w:t xml:space="preserve"> </w:t>
      </w:r>
      <w:r>
        <w:rPr>
          <w:sz w:val="16"/>
        </w:rPr>
        <w:t>با</w:t>
      </w:r>
      <w:r>
        <w:rPr>
          <w:sz w:val="16"/>
        </w:rPr>
        <w:t xml:space="preserve"> </w:t>
      </w:r>
      <w:r>
        <w:rPr>
          <w:sz w:val="16"/>
        </w:rPr>
        <w:t>استفاده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scipy</w:t>
      </w:r>
      <w:r>
        <w:rPr>
          <w:sz w:val="16"/>
        </w:rPr>
        <w:br/>
        <w:t xml:space="preserve">    params = genextreme.fit(data)</w:t>
      </w:r>
      <w:r>
        <w:rPr>
          <w:sz w:val="16"/>
        </w:rPr>
        <w:br/>
        <w:t xml:space="preserve">    c, loc, scale = params[0], params[1], params[2]</w:t>
      </w:r>
      <w:r>
        <w:rPr>
          <w:sz w:val="16"/>
        </w:rPr>
        <w:br/>
        <w:t xml:space="preserve">    </w:t>
      </w:r>
      <w:r>
        <w:rPr>
          <w:sz w:val="16"/>
        </w:rPr>
        <w:br/>
        <w:t xml:space="preserve">    logli</w:t>
      </w:r>
      <w:r>
        <w:rPr>
          <w:sz w:val="16"/>
        </w:rPr>
        <w:t>k = np.sum(genextreme.logpdf(data, c, loc, scale))</w:t>
      </w:r>
      <w:r>
        <w:rPr>
          <w:sz w:val="16"/>
        </w:rPr>
        <w:br/>
        <w:t xml:space="preserve">    n = len(data)</w:t>
      </w:r>
      <w:r>
        <w:rPr>
          <w:sz w:val="16"/>
        </w:rPr>
        <w:br/>
        <w:t xml:space="preserve">    k = 3</w:t>
      </w:r>
      <w:r>
        <w:rPr>
          <w:sz w:val="16"/>
        </w:rPr>
        <w:br/>
        <w:t xml:space="preserve">    aic = 2*k - 2*loglik</w:t>
      </w:r>
      <w:r>
        <w:rPr>
          <w:sz w:val="16"/>
        </w:rPr>
        <w:br/>
        <w:t xml:space="preserve">    bic = k*np.log(n) - 2*loglik</w:t>
      </w:r>
      <w:r>
        <w:rPr>
          <w:sz w:val="16"/>
        </w:rPr>
        <w:br/>
        <w:t xml:space="preserve">    aicc = aic + (2*k*(k+1))/(n-k-1) if n-k-1 &gt; 0 else aic</w:t>
      </w:r>
      <w:r>
        <w:rPr>
          <w:sz w:val="16"/>
        </w:rPr>
        <w:br/>
        <w:t xml:space="preserve">    return {'shape': c, 'loc': loc, 'scale': scale, </w:t>
      </w:r>
      <w:r>
        <w:rPr>
          <w:sz w:val="16"/>
        </w:rPr>
        <w:br/>
        <w:t xml:space="preserve">       </w:t>
      </w:r>
      <w:r>
        <w:rPr>
          <w:sz w:val="16"/>
        </w:rPr>
        <w:t xml:space="preserve">     'loglik': loglik, 'aicc': aicc, 'bic': bic}</w:t>
      </w:r>
    </w:p>
    <w:p w14:paraId="7FC5011B" w14:textId="77777777" w:rsidR="004F3B56" w:rsidRDefault="000A7C8E">
      <w:pPr>
        <w:bidi/>
        <w:spacing w:after="120"/>
      </w:pPr>
      <w:r>
        <w:t>در</w:t>
      </w:r>
      <w:r>
        <w:t xml:space="preserve"> </w:t>
      </w:r>
      <w:r>
        <w:t>این</w:t>
      </w:r>
      <w:r>
        <w:t xml:space="preserve"> </w:t>
      </w:r>
      <w:r>
        <w:t>الگو،</w:t>
      </w:r>
      <w:r>
        <w:t xml:space="preserve"> </w:t>
      </w:r>
      <w:r>
        <w:t>هر</w:t>
      </w:r>
      <w:r>
        <w:t xml:space="preserve"> </w:t>
      </w:r>
      <w:r>
        <w:t>توزیع</w:t>
      </w:r>
      <w:r>
        <w:t xml:space="preserve"> </w:t>
      </w:r>
      <w:r>
        <w:t>مسئول</w:t>
      </w:r>
      <w:r>
        <w:t xml:space="preserve"> </w:t>
      </w:r>
      <w:r>
        <w:t>چهار</w:t>
      </w:r>
      <w:r>
        <w:t xml:space="preserve"> </w:t>
      </w:r>
      <w:r>
        <w:t>کار</w:t>
      </w:r>
      <w:r>
        <w:t xml:space="preserve"> </w:t>
      </w:r>
      <w:r>
        <w:t>اصلی</w:t>
      </w:r>
      <w:r>
        <w:t xml:space="preserve"> </w:t>
      </w:r>
      <w:r>
        <w:t>است</w:t>
      </w:r>
      <w:r>
        <w:t xml:space="preserve">: </w:t>
      </w:r>
      <w:r>
        <w:t>برآورد</w:t>
      </w:r>
      <w:r>
        <w:t xml:space="preserve"> </w:t>
      </w:r>
      <w:r>
        <w:t>پارامترها،</w:t>
      </w:r>
      <w:r>
        <w:t xml:space="preserve"> </w:t>
      </w:r>
      <w:r>
        <w:t>محاسبه</w:t>
      </w:r>
      <w:r>
        <w:t xml:space="preserve"> log-likelihood</w:t>
      </w:r>
      <w:r>
        <w:t>،</w:t>
      </w:r>
      <w:r>
        <w:t xml:space="preserve"> </w:t>
      </w:r>
      <w:r>
        <w:t>محاسبه</w:t>
      </w:r>
      <w:r>
        <w:t xml:space="preserve"> AIC/BIC/AICc </w:t>
      </w:r>
      <w:r>
        <w:t>و</w:t>
      </w:r>
      <w:r>
        <w:t xml:space="preserve"> </w:t>
      </w:r>
      <w:r>
        <w:t>بازگرداندن</w:t>
      </w:r>
      <w:r>
        <w:t xml:space="preserve"> </w:t>
      </w:r>
      <w:r>
        <w:t>نتایج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ساختار</w:t>
      </w:r>
      <w:r>
        <w:t xml:space="preserve"> </w:t>
      </w:r>
      <w:r>
        <w:t>استاندارد</w:t>
      </w:r>
      <w:r>
        <w:t xml:space="preserve">. </w:t>
      </w:r>
      <w:r>
        <w:t>استاندارد</w:t>
      </w:r>
      <w:r>
        <w:t xml:space="preserve"> </w:t>
      </w:r>
      <w:r>
        <w:t>شدن</w:t>
      </w:r>
      <w:r>
        <w:t xml:space="preserve"> </w:t>
      </w:r>
      <w:r>
        <w:t>خروجی</w:t>
      </w:r>
      <w:r>
        <w:t xml:space="preserve"> </w:t>
      </w:r>
      <w:r>
        <w:t>باعث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موتور</w:t>
      </w:r>
      <w:r>
        <w:t xml:space="preserve"> </w:t>
      </w:r>
      <w:r>
        <w:t>انتخاب</w:t>
      </w:r>
      <w:r>
        <w:t xml:space="preserve"> </w:t>
      </w:r>
      <w:r>
        <w:t>مدل</w:t>
      </w:r>
      <w:r>
        <w:t xml:space="preserve"> </w:t>
      </w:r>
      <w:r>
        <w:t>بتواند</w:t>
      </w:r>
      <w:r>
        <w:t xml:space="preserve"> </w:t>
      </w:r>
      <w:r>
        <w:t>توزیع</w:t>
      </w:r>
      <w:r>
        <w:t>‌</w:t>
      </w:r>
      <w:r>
        <w:t>های</w:t>
      </w:r>
      <w:r>
        <w:t xml:space="preserve"> </w:t>
      </w:r>
      <w:r>
        <w:t>مختلف</w:t>
      </w:r>
      <w:r>
        <w:t xml:space="preserve"> </w:t>
      </w:r>
      <w:r>
        <w:t>را</w:t>
      </w:r>
      <w:r>
        <w:t xml:space="preserve"> </w:t>
      </w:r>
      <w:r>
        <w:t>بدون</w:t>
      </w:r>
      <w:r>
        <w:t xml:space="preserve"> </w:t>
      </w:r>
      <w:r>
        <w:t>دانستن</w:t>
      </w:r>
      <w:r>
        <w:t xml:space="preserve"> </w:t>
      </w:r>
      <w:r>
        <w:t>جزئیات</w:t>
      </w:r>
      <w:r>
        <w:t xml:space="preserve"> </w:t>
      </w:r>
      <w:r>
        <w:t>داخلی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مقایسه</w:t>
      </w:r>
      <w:r>
        <w:t xml:space="preserve"> </w:t>
      </w:r>
      <w:r>
        <w:t>کند</w:t>
      </w:r>
      <w:r>
        <w:t>.</w:t>
      </w:r>
    </w:p>
    <w:p w14:paraId="43C870CE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۱۱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۳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آزمون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و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نگهداری</w:t>
      </w:r>
    </w:p>
    <w:p w14:paraId="7B9C7350" w14:textId="77777777" w:rsidR="004F3B56" w:rsidRDefault="000A7C8E">
      <w:pPr>
        <w:bidi/>
        <w:spacing w:after="120"/>
      </w:pPr>
      <w:r>
        <w:t>پس</w:t>
      </w:r>
      <w:r>
        <w:t xml:space="preserve"> </w:t>
      </w:r>
      <w:r>
        <w:t>از</w:t>
      </w:r>
      <w:r>
        <w:t xml:space="preserve"> </w:t>
      </w:r>
      <w:r>
        <w:t>افزودن</w:t>
      </w:r>
      <w:r>
        <w:t xml:space="preserve"> </w:t>
      </w:r>
      <w:r>
        <w:t>توزیع</w:t>
      </w:r>
      <w:r>
        <w:t xml:space="preserve"> </w:t>
      </w:r>
      <w:r>
        <w:t>جدید،</w:t>
      </w:r>
      <w:r>
        <w:t xml:space="preserve"> </w:t>
      </w:r>
      <w:r>
        <w:t>وجود</w:t>
      </w:r>
      <w:r>
        <w:t xml:space="preserve"> </w:t>
      </w:r>
      <w:r>
        <w:t>پوشه</w:t>
      </w:r>
      <w:r>
        <w:t xml:space="preserve"> tests </w:t>
      </w:r>
      <w:r>
        <w:t>در</w:t>
      </w:r>
      <w:r>
        <w:t xml:space="preserve"> </w:t>
      </w:r>
      <w:r>
        <w:t>ساختار</w:t>
      </w:r>
      <w:r>
        <w:t xml:space="preserve"> </w:t>
      </w:r>
      <w:r>
        <w:t>مخزن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که</w:t>
      </w:r>
      <w:r>
        <w:t xml:space="preserve"> </w:t>
      </w:r>
      <w:r>
        <w:t>آزمون</w:t>
      </w:r>
      <w:r>
        <w:t xml:space="preserve"> </w:t>
      </w:r>
      <w:r>
        <w:t>واحد</w:t>
      </w:r>
      <w:r>
        <w:t xml:space="preserve"> </w:t>
      </w:r>
      <w:r>
        <w:t>بخشی</w:t>
      </w:r>
      <w:r>
        <w:t xml:space="preserve"> </w:t>
      </w:r>
      <w:r>
        <w:t>از</w:t>
      </w:r>
      <w:r>
        <w:t xml:space="preserve"> </w:t>
      </w:r>
      <w:r>
        <w:t>معماری</w:t>
      </w:r>
      <w:r>
        <w:t xml:space="preserve"> </w:t>
      </w:r>
      <w:r>
        <w:t>در</w:t>
      </w:r>
      <w:r>
        <w:t xml:space="preserve"> </w:t>
      </w:r>
      <w:r>
        <w:t>نظر</w:t>
      </w:r>
      <w:r>
        <w:t xml:space="preserve"> </w:t>
      </w:r>
      <w:r>
        <w:t>گرفته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حداقل</w:t>
      </w:r>
      <w:r>
        <w:t xml:space="preserve"> </w:t>
      </w:r>
      <w:r>
        <w:t>آزمون</w:t>
      </w:r>
      <w:r>
        <w:t>‌</w:t>
      </w:r>
      <w:r>
        <w:t>های</w:t>
      </w:r>
      <w:r>
        <w:t xml:space="preserve"> </w:t>
      </w:r>
      <w:r>
        <w:t>پیشنهادی</w:t>
      </w:r>
      <w:r>
        <w:t xml:space="preserve"> </w:t>
      </w:r>
      <w:r>
        <w:t>در</w:t>
      </w:r>
      <w:r>
        <w:t xml:space="preserve"> </w:t>
      </w:r>
      <w:r>
        <w:t>چارچوب</w:t>
      </w:r>
      <w:r>
        <w:t xml:space="preserve"> </w:t>
      </w:r>
      <w:r>
        <w:t>همین</w:t>
      </w:r>
      <w:r>
        <w:t xml:space="preserve"> </w:t>
      </w:r>
      <w:r>
        <w:t>معماری</w:t>
      </w:r>
      <w:r>
        <w:t xml:space="preserve"> </w:t>
      </w:r>
      <w:r>
        <w:t>شامل</w:t>
      </w:r>
      <w:r>
        <w:t xml:space="preserve"> </w:t>
      </w:r>
      <w:r>
        <w:t>ب</w:t>
      </w:r>
      <w:r>
        <w:t>ررسی</w:t>
      </w:r>
      <w:r>
        <w:t xml:space="preserve"> </w:t>
      </w:r>
      <w:r>
        <w:t>دامنه</w:t>
      </w:r>
      <w:r>
        <w:t xml:space="preserve"> </w:t>
      </w:r>
      <w:r>
        <w:t>پارامترها،</w:t>
      </w:r>
      <w:r>
        <w:t xml:space="preserve"> </w:t>
      </w:r>
      <w:r>
        <w:t>پایداری</w:t>
      </w:r>
      <w:r>
        <w:t xml:space="preserve"> </w:t>
      </w:r>
      <w:r>
        <w:t>برازش</w:t>
      </w:r>
      <w:r>
        <w:t xml:space="preserve"> </w:t>
      </w:r>
      <w:r>
        <w:t>روی</w:t>
      </w:r>
      <w:r>
        <w:t xml:space="preserve"> </w:t>
      </w:r>
      <w:r>
        <w:t>داده</w:t>
      </w:r>
      <w:r>
        <w:t xml:space="preserve"> </w:t>
      </w:r>
      <w:r>
        <w:t>ساده،</w:t>
      </w:r>
      <w:r>
        <w:t xml:space="preserve"> </w:t>
      </w:r>
      <w:r>
        <w:t>معتبر</w:t>
      </w:r>
      <w:r>
        <w:t xml:space="preserve"> </w:t>
      </w:r>
      <w:r>
        <w:t>بودن</w:t>
      </w:r>
      <w:r>
        <w:t xml:space="preserve"> log-likelihood </w:t>
      </w:r>
      <w:r>
        <w:t>و</w:t>
      </w:r>
      <w:r>
        <w:t xml:space="preserve"> </w:t>
      </w:r>
      <w:r>
        <w:t>سازگاری</w:t>
      </w:r>
      <w:r>
        <w:t xml:space="preserve"> </w:t>
      </w:r>
      <w:r>
        <w:t>کلیدهای</w:t>
      </w:r>
      <w:r>
        <w:t xml:space="preserve"> </w:t>
      </w:r>
      <w:r>
        <w:t>خروجی</w:t>
      </w:r>
      <w:r>
        <w:t xml:space="preserve"> </w:t>
      </w:r>
      <w:r>
        <w:t>با</w:t>
      </w:r>
      <w:r>
        <w:t xml:space="preserve"> </w:t>
      </w:r>
      <w:r>
        <w:t>قرارداد</w:t>
      </w:r>
      <w:r>
        <w:t xml:space="preserve"> </w:t>
      </w:r>
      <w:r>
        <w:t>توزیع</w:t>
      </w:r>
      <w:r>
        <w:t>‌</w:t>
      </w:r>
      <w:r>
        <w:t>های</w:t>
      </w:r>
      <w:r>
        <w:t xml:space="preserve"> </w:t>
      </w:r>
      <w:r>
        <w:t>موجود</w:t>
      </w:r>
      <w:r>
        <w:t xml:space="preserve"> </w:t>
      </w:r>
      <w:r>
        <w:t>است</w:t>
      </w:r>
      <w:r>
        <w:t>.</w:t>
      </w:r>
    </w:p>
    <w:p w14:paraId="3C00B428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t>۱۲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مثال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های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عددی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و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جریان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اجرای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کامل</w:t>
      </w:r>
    </w:p>
    <w:p w14:paraId="020C322F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۱۲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۱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مثال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اول</w:t>
      </w:r>
      <w:r>
        <w:rPr>
          <w:rFonts w:ascii="Noto Sans" w:eastAsia="Noto Sans" w:hAnsi="Noto Sans"/>
        </w:rPr>
        <w:t xml:space="preserve">: </w:t>
      </w:r>
      <w:r>
        <w:rPr>
          <w:rFonts w:ascii="Noto Sans" w:eastAsia="Noto Sans" w:hAnsi="Noto Sans"/>
        </w:rPr>
        <w:t>دمای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روزانه</w:t>
      </w:r>
    </w:p>
    <w:p w14:paraId="28EDEBC6" w14:textId="77777777" w:rsidR="004F3B56" w:rsidRDefault="000A7C8E">
      <w:pPr>
        <w:bidi/>
        <w:spacing w:after="120"/>
      </w:pPr>
      <w:r>
        <w:t>در</w:t>
      </w:r>
      <w:r>
        <w:t xml:space="preserve"> </w:t>
      </w:r>
      <w:r>
        <w:t>مثال</w:t>
      </w:r>
      <w:r>
        <w:t xml:space="preserve"> </w:t>
      </w:r>
      <w:r>
        <w:t>مرجع،</w:t>
      </w:r>
      <w:r>
        <w:t xml:space="preserve"> 10950 </w:t>
      </w:r>
      <w:r>
        <w:t>مقدار</w:t>
      </w:r>
      <w:r>
        <w:t xml:space="preserve"> </w:t>
      </w:r>
      <w:r>
        <w:t>با</w:t>
      </w:r>
      <w:r>
        <w:t xml:space="preserve"> </w:t>
      </w:r>
      <w:r>
        <w:t>توزیع</w:t>
      </w:r>
      <w:r>
        <w:t xml:space="preserve"> </w:t>
      </w:r>
      <w:r>
        <w:t>نرمال</w:t>
      </w:r>
      <w:r>
        <w:t xml:space="preserve"> </w:t>
      </w:r>
      <w:r>
        <w:t>و</w:t>
      </w:r>
      <w:r>
        <w:t xml:space="preserve"> </w:t>
      </w:r>
      <w:r>
        <w:t>پارامترهای</w:t>
      </w:r>
      <w:r>
        <w:t xml:space="preserve"> 25 </w:t>
      </w:r>
      <w:r>
        <w:t>و</w:t>
      </w:r>
      <w:r>
        <w:t xml:space="preserve"> 5 </w:t>
      </w:r>
      <w:r>
        <w:t>تولید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که</w:t>
      </w:r>
      <w:r>
        <w:t xml:space="preserve">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مفهومی</w:t>
      </w:r>
      <w:r>
        <w:t xml:space="preserve"> </w:t>
      </w:r>
      <w:r>
        <w:t>معادل</w:t>
      </w:r>
      <w:r>
        <w:t xml:space="preserve"> 30 </w:t>
      </w:r>
      <w:r>
        <w:t>سال</w:t>
      </w:r>
      <w:r>
        <w:t xml:space="preserve"> × 365 </w:t>
      </w:r>
      <w:r>
        <w:t>روز</w:t>
      </w:r>
      <w:r>
        <w:t xml:space="preserve"> </w:t>
      </w:r>
      <w:r>
        <w:t>در</w:t>
      </w:r>
      <w:r>
        <w:t xml:space="preserve"> </w:t>
      </w:r>
      <w:r>
        <w:t>نظر</w:t>
      </w:r>
      <w:r>
        <w:t xml:space="preserve"> </w:t>
      </w:r>
      <w:r>
        <w:t>گرفته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سپس</w:t>
      </w:r>
      <w:r>
        <w:t xml:space="preserve"> </w:t>
      </w:r>
      <w:r>
        <w:t>مدل</w:t>
      </w:r>
      <w:r>
        <w:t xml:space="preserve"> </w:t>
      </w:r>
      <w:r>
        <w:t>نرمال</w:t>
      </w:r>
      <w:r>
        <w:t xml:space="preserve"> </w:t>
      </w:r>
      <w:r>
        <w:t>برازش</w:t>
      </w:r>
      <w:r>
        <w:t xml:space="preserve"> </w:t>
      </w:r>
      <w:r>
        <w:t>داده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میانگین،</w:t>
      </w:r>
      <w:r>
        <w:t xml:space="preserve"> </w:t>
      </w:r>
      <w:r>
        <w:t>انحراف</w:t>
      </w:r>
      <w:r>
        <w:t xml:space="preserve"> </w:t>
      </w:r>
      <w:r>
        <w:t>معیار،</w:t>
      </w:r>
      <w:r>
        <w:t xml:space="preserve"> AICc </w:t>
      </w:r>
      <w:r>
        <w:t>و</w:t>
      </w:r>
      <w:r>
        <w:t xml:space="preserve"> BIC </w:t>
      </w:r>
      <w:r>
        <w:t>چاپ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. </w:t>
      </w:r>
      <w:r>
        <w:t>این</w:t>
      </w:r>
      <w:r>
        <w:t xml:space="preserve"> </w:t>
      </w:r>
      <w:r>
        <w:t>مثال</w:t>
      </w:r>
      <w:r>
        <w:t xml:space="preserve"> </w:t>
      </w:r>
      <w:r>
        <w:t>بیشتر</w:t>
      </w:r>
      <w:r>
        <w:t xml:space="preserve"> </w:t>
      </w:r>
      <w:r>
        <w:t>برای</w:t>
      </w:r>
      <w:r>
        <w:t xml:space="preserve"> </w:t>
      </w:r>
      <w:r>
        <w:t>نشان</w:t>
      </w:r>
      <w:r>
        <w:t xml:space="preserve"> </w:t>
      </w:r>
      <w:r>
        <w:t>دادن</w:t>
      </w:r>
      <w:r>
        <w:t xml:space="preserve"> API </w:t>
      </w:r>
      <w:r>
        <w:t>برازش</w:t>
      </w:r>
      <w:r>
        <w:t xml:space="preserve"> </w:t>
      </w:r>
      <w:r>
        <w:t>است</w:t>
      </w:r>
      <w:r>
        <w:t xml:space="preserve"> </w:t>
      </w:r>
      <w:r>
        <w:t>تا</w:t>
      </w:r>
      <w:r>
        <w:t xml:space="preserve"> </w:t>
      </w:r>
      <w:r>
        <w:t>یک</w:t>
      </w:r>
      <w:r>
        <w:t xml:space="preserve"> </w:t>
      </w:r>
      <w:r>
        <w:t>آزمایش</w:t>
      </w:r>
      <w:r>
        <w:t xml:space="preserve"> </w:t>
      </w:r>
      <w:r>
        <w:t>علمی</w:t>
      </w:r>
      <w:r>
        <w:t xml:space="preserve"> </w:t>
      </w:r>
      <w:r>
        <w:t>روی</w:t>
      </w:r>
      <w:r>
        <w:t xml:space="preserve"> </w:t>
      </w:r>
      <w:r>
        <w:t>داده</w:t>
      </w:r>
      <w:r>
        <w:t xml:space="preserve"> </w:t>
      </w:r>
      <w:r>
        <w:t>واقعی</w:t>
      </w:r>
      <w:r>
        <w:t>.</w:t>
      </w:r>
    </w:p>
    <w:p w14:paraId="4A7AD556" w14:textId="77777777" w:rsidR="004F3B56" w:rsidRDefault="000A7C8E">
      <w:pPr>
        <w:bidi/>
        <w:spacing w:after="120"/>
      </w:pPr>
      <w:r>
        <w:rPr>
          <w:b/>
        </w:rPr>
        <w:t>کد</w:t>
      </w:r>
      <w:r>
        <w:rPr>
          <w:b/>
        </w:rPr>
        <w:t xml:space="preserve"> </w:t>
      </w:r>
      <w:r>
        <w:rPr>
          <w:b/>
        </w:rPr>
        <w:t>مثال</w:t>
      </w:r>
      <w:r>
        <w:rPr>
          <w:b/>
        </w:rPr>
        <w:t xml:space="preserve"> </w:t>
      </w:r>
      <w:r>
        <w:rPr>
          <w:b/>
        </w:rPr>
        <w:t>اول</w:t>
      </w:r>
    </w:p>
    <w:p w14:paraId="65571CE1" w14:textId="77777777" w:rsidR="004F3B56" w:rsidRDefault="000A7C8E">
      <w:pPr>
        <w:pStyle w:val="CodeBlock"/>
      </w:pPr>
      <w:r>
        <w:rPr>
          <w:sz w:val="16"/>
        </w:rPr>
        <w:t>import</w:t>
      </w:r>
      <w:r>
        <w:rPr>
          <w:sz w:val="16"/>
        </w:rPr>
        <w:t xml:space="preserve"> numpy as np</w:t>
      </w:r>
      <w:r>
        <w:rPr>
          <w:sz w:val="16"/>
        </w:rPr>
        <w:br/>
        <w:t>from scipy.stats import norm</w:t>
      </w:r>
      <w:r>
        <w:rPr>
          <w:sz w:val="16"/>
        </w:rPr>
        <w:br/>
        <w:t>from scipy.special import logsumexp</w:t>
      </w:r>
      <w:r>
        <w:rPr>
          <w:sz w:val="16"/>
        </w:rPr>
        <w:br/>
      </w:r>
      <w:r>
        <w:rPr>
          <w:sz w:val="16"/>
        </w:rPr>
        <w:br/>
        <w:t>class BimodalNormal:</w:t>
      </w:r>
      <w:r>
        <w:rPr>
          <w:sz w:val="16"/>
        </w:rPr>
        <w:br/>
        <w:t xml:space="preserve">    def __init__(self, w1=0.5, mu1=0.0, mu2=1.0, sigma1=1.0, sigma2=1.0):</w:t>
      </w:r>
      <w:r>
        <w:rPr>
          <w:sz w:val="16"/>
        </w:rPr>
        <w:br/>
        <w:t xml:space="preserve">        self.w1 = np.clip(w1, 0.0, 1.0)</w:t>
      </w:r>
      <w:r>
        <w:rPr>
          <w:sz w:val="16"/>
        </w:rPr>
        <w:br/>
        <w:t xml:space="preserve">        self.w2 = 1.0 - self.w1</w:t>
      </w:r>
      <w:r>
        <w:rPr>
          <w:sz w:val="16"/>
        </w:rPr>
        <w:br/>
        <w:t xml:space="preserve">        se</w:t>
      </w:r>
      <w:r>
        <w:rPr>
          <w:sz w:val="16"/>
        </w:rPr>
        <w:t>lf.mu1, self.mu2 = min(mu1, mu2), max(mu1, mu2)</w:t>
      </w:r>
      <w:r>
        <w:rPr>
          <w:sz w:val="16"/>
        </w:rPr>
        <w:br/>
        <w:t xml:space="preserve">        self.sigma1 = max(sigma1, 1e-6)</w:t>
      </w:r>
      <w:r>
        <w:rPr>
          <w:sz w:val="16"/>
        </w:rPr>
        <w:br/>
        <w:t xml:space="preserve">        self.sigma2 = max(sigma2, 1e-6)</w:t>
      </w:r>
      <w:r>
        <w:rPr>
          <w:sz w:val="16"/>
        </w:rPr>
        <w:br/>
        <w:t xml:space="preserve">        self._dist1 = norm(self.mu1, self.sigma1)</w:t>
      </w:r>
      <w:r>
        <w:rPr>
          <w:sz w:val="16"/>
        </w:rPr>
        <w:br/>
        <w:t xml:space="preserve">        self._dist2 = norm(self.mu2, self.sigma2)</w:t>
      </w:r>
      <w:r>
        <w:rPr>
          <w:sz w:val="16"/>
        </w:rPr>
        <w:br/>
      </w:r>
      <w:r>
        <w:rPr>
          <w:sz w:val="16"/>
        </w:rPr>
        <w:lastRenderedPageBreak/>
        <w:t xml:space="preserve">    </w:t>
      </w:r>
      <w:r>
        <w:rPr>
          <w:sz w:val="16"/>
        </w:rPr>
        <w:br/>
        <w:t xml:space="preserve">    def pdf(self, x):</w:t>
      </w:r>
      <w:r>
        <w:rPr>
          <w:sz w:val="16"/>
        </w:rPr>
        <w:br/>
        <w:t xml:space="preserve"> </w:t>
      </w:r>
      <w:r>
        <w:rPr>
          <w:sz w:val="16"/>
        </w:rPr>
        <w:t xml:space="preserve">       """</w:t>
      </w:r>
      <w:r>
        <w:rPr>
          <w:sz w:val="16"/>
        </w:rPr>
        <w:t>تابع</w:t>
      </w:r>
      <w:r>
        <w:rPr>
          <w:sz w:val="16"/>
        </w:rPr>
        <w:t xml:space="preserve"> </w:t>
      </w:r>
      <w:r>
        <w:rPr>
          <w:sz w:val="16"/>
        </w:rPr>
        <w:t>چگالی</w:t>
      </w:r>
      <w:r>
        <w:rPr>
          <w:sz w:val="16"/>
        </w:rPr>
        <w:t xml:space="preserve"> </w:t>
      </w:r>
      <w:r>
        <w:rPr>
          <w:sz w:val="16"/>
        </w:rPr>
        <w:t>احتمال</w:t>
      </w:r>
      <w:r>
        <w:rPr>
          <w:sz w:val="16"/>
        </w:rPr>
        <w:t>"""</w:t>
      </w:r>
      <w:r>
        <w:rPr>
          <w:sz w:val="16"/>
        </w:rPr>
        <w:br/>
        <w:t xml:space="preserve">        x = np.asarray(x)</w:t>
      </w:r>
      <w:r>
        <w:rPr>
          <w:sz w:val="16"/>
        </w:rPr>
        <w:br/>
        <w:t xml:space="preserve">        return self.w1 * self._dist1.pdf(x) + self.w2 * self._dist2.pdf(x)</w:t>
      </w:r>
      <w:r>
        <w:rPr>
          <w:sz w:val="16"/>
        </w:rPr>
        <w:br/>
        <w:t xml:space="preserve">    </w:t>
      </w:r>
      <w:r>
        <w:rPr>
          <w:sz w:val="16"/>
        </w:rPr>
        <w:br/>
        <w:t xml:space="preserve">    def logpdf(self, x):</w:t>
      </w:r>
      <w:r>
        <w:rPr>
          <w:sz w:val="16"/>
        </w:rPr>
        <w:br/>
        <w:t xml:space="preserve">        """</w:t>
      </w:r>
      <w:r>
        <w:rPr>
          <w:sz w:val="16"/>
        </w:rPr>
        <w:t>لگاریتم</w:t>
      </w:r>
      <w:r>
        <w:rPr>
          <w:sz w:val="16"/>
        </w:rPr>
        <w:t xml:space="preserve"> </w:t>
      </w:r>
      <w:r>
        <w:rPr>
          <w:sz w:val="16"/>
        </w:rPr>
        <w:t>تابع</w:t>
      </w:r>
      <w:r>
        <w:rPr>
          <w:sz w:val="16"/>
        </w:rPr>
        <w:t xml:space="preserve"> </w:t>
      </w:r>
      <w:r>
        <w:rPr>
          <w:sz w:val="16"/>
        </w:rPr>
        <w:t>چگالی</w:t>
      </w:r>
      <w:r>
        <w:rPr>
          <w:sz w:val="16"/>
        </w:rPr>
        <w:t xml:space="preserve"> </w:t>
      </w:r>
      <w:r>
        <w:rPr>
          <w:sz w:val="16"/>
        </w:rPr>
        <w:t>احتمال</w:t>
      </w:r>
      <w:r>
        <w:rPr>
          <w:sz w:val="16"/>
        </w:rPr>
        <w:t>"""</w:t>
      </w:r>
      <w:r>
        <w:rPr>
          <w:sz w:val="16"/>
        </w:rPr>
        <w:br/>
        <w:t xml:space="preserve">        x = np.asarray(x)</w:t>
      </w:r>
      <w:r>
        <w:rPr>
          <w:sz w:val="16"/>
        </w:rPr>
        <w:br/>
        <w:t xml:space="preserve">        log_w = np.log([self</w:t>
      </w:r>
      <w:r>
        <w:rPr>
          <w:sz w:val="16"/>
        </w:rPr>
        <w:t>.w1, self.w2])</w:t>
      </w:r>
      <w:r>
        <w:rPr>
          <w:sz w:val="16"/>
        </w:rPr>
        <w:br/>
        <w:t xml:space="preserve">        log_pdf = np.column_stack([self._dist1.logpdf(x), self._dist2.logpdf(x)])</w:t>
      </w:r>
      <w:r>
        <w:rPr>
          <w:sz w:val="16"/>
        </w:rPr>
        <w:br/>
        <w:t xml:space="preserve">        return logsumexp(log_pdf + log_w, axis=1)</w:t>
      </w:r>
      <w:r>
        <w:rPr>
          <w:sz w:val="16"/>
        </w:rPr>
        <w:br/>
        <w:t xml:space="preserve">    </w:t>
      </w:r>
      <w:r>
        <w:rPr>
          <w:sz w:val="16"/>
        </w:rPr>
        <w:br/>
        <w:t xml:space="preserve">    @classmethod</w:t>
      </w:r>
      <w:r>
        <w:rPr>
          <w:sz w:val="16"/>
        </w:rPr>
        <w:br/>
        <w:t xml:space="preserve">    def fit(cls, data, max_iter=1000, tol=1e-6):</w:t>
      </w:r>
      <w:r>
        <w:rPr>
          <w:sz w:val="16"/>
        </w:rPr>
        <w:br/>
        <w:t xml:space="preserve">        """</w:t>
      </w:r>
      <w:r>
        <w:rPr>
          <w:sz w:val="16"/>
        </w:rPr>
        <w:t>برازش</w:t>
      </w:r>
      <w:r>
        <w:rPr>
          <w:sz w:val="16"/>
        </w:rPr>
        <w:t xml:space="preserve"> </w:t>
      </w:r>
      <w:r>
        <w:rPr>
          <w:sz w:val="16"/>
        </w:rPr>
        <w:t>توزیع</w:t>
      </w:r>
      <w:r>
        <w:rPr>
          <w:sz w:val="16"/>
        </w:rPr>
        <w:t xml:space="preserve"> </w:t>
      </w:r>
      <w:r>
        <w:rPr>
          <w:sz w:val="16"/>
        </w:rPr>
        <w:t>دوکوهانه</w:t>
      </w:r>
      <w:r>
        <w:rPr>
          <w:sz w:val="16"/>
        </w:rPr>
        <w:t xml:space="preserve"> </w:t>
      </w:r>
      <w:r>
        <w:rPr>
          <w:sz w:val="16"/>
        </w:rPr>
        <w:t>با</w:t>
      </w:r>
      <w:r>
        <w:rPr>
          <w:sz w:val="16"/>
        </w:rPr>
        <w:t xml:space="preserve"> </w:t>
      </w:r>
      <w:r>
        <w:rPr>
          <w:sz w:val="16"/>
        </w:rPr>
        <w:t>الگ</w:t>
      </w:r>
      <w:r>
        <w:rPr>
          <w:sz w:val="16"/>
        </w:rPr>
        <w:t>وریتم</w:t>
      </w:r>
      <w:r>
        <w:rPr>
          <w:sz w:val="16"/>
        </w:rPr>
        <w:t xml:space="preserve"> EM"""</w:t>
      </w:r>
      <w:r>
        <w:rPr>
          <w:sz w:val="16"/>
        </w:rPr>
        <w:br/>
        <w:t xml:space="preserve">        data = np.asarray(data).flatten()</w:t>
      </w:r>
      <w:r>
        <w:rPr>
          <w:sz w:val="16"/>
        </w:rPr>
        <w:br/>
        <w:t xml:space="preserve">        data = data[~np.isnan(data)]</w:t>
      </w:r>
      <w:r>
        <w:rPr>
          <w:sz w:val="16"/>
        </w:rPr>
        <w:br/>
        <w:t xml:space="preserve">        n = len(data)</w:t>
      </w:r>
      <w:r>
        <w:rPr>
          <w:sz w:val="16"/>
        </w:rPr>
        <w:br/>
        <w:t xml:space="preserve">        </w:t>
      </w:r>
      <w:r>
        <w:rPr>
          <w:sz w:val="16"/>
        </w:rPr>
        <w:br/>
        <w:t xml:space="preserve">        if n &lt; 10:</w:t>
      </w:r>
      <w:r>
        <w:rPr>
          <w:sz w:val="16"/>
        </w:rPr>
        <w:br/>
        <w:t xml:space="preserve">            raise ValueError("</w:t>
      </w:r>
      <w:r>
        <w:rPr>
          <w:sz w:val="16"/>
        </w:rPr>
        <w:t>حداقل</w:t>
      </w:r>
      <w:r>
        <w:rPr>
          <w:sz w:val="16"/>
        </w:rPr>
        <w:t xml:space="preserve"> </w:t>
      </w:r>
      <w:r>
        <w:rPr>
          <w:sz w:val="16"/>
        </w:rPr>
        <w:t>۱۰</w:t>
      </w:r>
      <w:r>
        <w:rPr>
          <w:sz w:val="16"/>
        </w:rPr>
        <w:t xml:space="preserve"> </w:t>
      </w:r>
      <w:r>
        <w:rPr>
          <w:sz w:val="16"/>
        </w:rPr>
        <w:t>داده</w:t>
      </w:r>
      <w:r>
        <w:rPr>
          <w:sz w:val="16"/>
        </w:rPr>
        <w:t xml:space="preserve"> </w:t>
      </w:r>
      <w:r>
        <w:rPr>
          <w:sz w:val="16"/>
        </w:rPr>
        <w:t>برای</w:t>
      </w:r>
      <w:r>
        <w:rPr>
          <w:sz w:val="16"/>
        </w:rPr>
        <w:t xml:space="preserve"> </w:t>
      </w:r>
      <w:r>
        <w:rPr>
          <w:sz w:val="16"/>
        </w:rPr>
        <w:t>برازش</w:t>
      </w:r>
      <w:r>
        <w:rPr>
          <w:sz w:val="16"/>
        </w:rPr>
        <w:t xml:space="preserve"> </w:t>
      </w:r>
      <w:r>
        <w:rPr>
          <w:sz w:val="16"/>
        </w:rPr>
        <w:t>نیاز</w:t>
      </w:r>
      <w:r>
        <w:rPr>
          <w:sz w:val="16"/>
        </w:rPr>
        <w:t xml:space="preserve"> </w:t>
      </w:r>
      <w:r>
        <w:rPr>
          <w:sz w:val="16"/>
        </w:rPr>
        <w:t>است</w:t>
      </w:r>
      <w:r>
        <w:rPr>
          <w:sz w:val="16"/>
        </w:rPr>
        <w:t>")</w:t>
      </w:r>
      <w:r>
        <w:rPr>
          <w:sz w:val="16"/>
        </w:rPr>
        <w:br/>
        <w:t xml:space="preserve">        </w:t>
      </w:r>
      <w:r>
        <w:rPr>
          <w:sz w:val="16"/>
        </w:rPr>
        <w:br/>
        <w:t xml:space="preserve">        # </w:t>
      </w:r>
      <w:r>
        <w:rPr>
          <w:sz w:val="16"/>
        </w:rPr>
        <w:t>مقداردهی</w:t>
      </w:r>
      <w:r>
        <w:rPr>
          <w:sz w:val="16"/>
        </w:rPr>
        <w:t xml:space="preserve"> </w:t>
      </w:r>
      <w:r>
        <w:rPr>
          <w:sz w:val="16"/>
        </w:rPr>
        <w:t>اولیه</w:t>
      </w:r>
      <w:r>
        <w:rPr>
          <w:sz w:val="16"/>
        </w:rPr>
        <w:br/>
        <w:t xml:space="preserve">        mu = np</w:t>
      </w:r>
      <w:r>
        <w:rPr>
          <w:sz w:val="16"/>
        </w:rPr>
        <w:t>.mean(data)</w:t>
      </w:r>
      <w:r>
        <w:rPr>
          <w:sz w:val="16"/>
        </w:rPr>
        <w:br/>
        <w:t xml:space="preserve">        sigma = np.std(data, ddof=0)</w:t>
      </w:r>
      <w:r>
        <w:rPr>
          <w:sz w:val="16"/>
        </w:rPr>
        <w:br/>
        <w:t xml:space="preserve">        skew = np.mean(((data - mu)/sigma)**3)</w:t>
      </w:r>
      <w:r>
        <w:rPr>
          <w:sz w:val="16"/>
        </w:rPr>
        <w:br/>
        <w:t xml:space="preserve">        kurt = np.mean(((data - mu)/sigma)**4) - 3</w:t>
      </w:r>
      <w:r>
        <w:rPr>
          <w:sz w:val="16"/>
        </w:rPr>
        <w:br/>
        <w:t xml:space="preserve">        </w:t>
      </w:r>
      <w:r>
        <w:rPr>
          <w:sz w:val="16"/>
        </w:rPr>
        <w:br/>
        <w:t xml:space="preserve">        if abs(skew) &lt; 0.1:</w:t>
      </w:r>
      <w:r>
        <w:rPr>
          <w:sz w:val="16"/>
        </w:rPr>
        <w:br/>
        <w:t xml:space="preserve">            w1 = 0.5</w:t>
      </w:r>
      <w:r>
        <w:rPr>
          <w:sz w:val="16"/>
        </w:rPr>
        <w:br/>
        <w:t xml:space="preserve">            delta = sigma * np.sqrt(max(0, kurt/2))</w:t>
      </w:r>
      <w:r>
        <w:rPr>
          <w:sz w:val="16"/>
        </w:rPr>
        <w:t xml:space="preserve"> if kurt &gt; 0 else 0.5*sigma</w:t>
      </w:r>
      <w:r>
        <w:rPr>
          <w:sz w:val="16"/>
        </w:rPr>
        <w:br/>
        <w:t xml:space="preserve">            mu1, mu2 = mu - delta, mu + delta</w:t>
      </w:r>
      <w:r>
        <w:rPr>
          <w:sz w:val="16"/>
        </w:rPr>
        <w:br/>
        <w:t xml:space="preserve">            sigma1 = sigma2 = np.sqrt(max(0.1, sigma**2 - delta**2))</w:t>
      </w:r>
      <w:r>
        <w:rPr>
          <w:sz w:val="16"/>
        </w:rPr>
        <w:br/>
        <w:t xml:space="preserve">        else:</w:t>
      </w:r>
      <w:r>
        <w:rPr>
          <w:sz w:val="16"/>
        </w:rPr>
        <w:br/>
        <w:t xml:space="preserve">            w1 = 0.5 - 0.4 * np.clip(skew, -1, 1)</w:t>
      </w:r>
      <w:r>
        <w:rPr>
          <w:sz w:val="16"/>
        </w:rPr>
        <w:br/>
        <w:t xml:space="preserve">            w1 = np.clip(w1, 0.01, 0.99)</w:t>
      </w:r>
      <w:r>
        <w:rPr>
          <w:sz w:val="16"/>
        </w:rPr>
        <w:br/>
        <w:t xml:space="preserve">        </w:t>
      </w:r>
      <w:r>
        <w:rPr>
          <w:sz w:val="16"/>
        </w:rPr>
        <w:t xml:space="preserve">    w2 = 1 - w1</w:t>
      </w:r>
      <w:r>
        <w:rPr>
          <w:sz w:val="16"/>
        </w:rPr>
        <w:br/>
        <w:t xml:space="preserve">            delta = sigma * (0.5 + 0.3 * abs(skew))</w:t>
      </w:r>
      <w:r>
        <w:rPr>
          <w:sz w:val="16"/>
        </w:rPr>
        <w:br/>
        <w:t xml:space="preserve">            if skew &gt; 0:</w:t>
      </w:r>
      <w:r>
        <w:rPr>
          <w:sz w:val="16"/>
        </w:rPr>
        <w:br/>
        <w:t xml:space="preserve">                mu1, mu2 = mu - w2*delta, mu + w1*delta</w:t>
      </w:r>
      <w:r>
        <w:rPr>
          <w:sz w:val="16"/>
        </w:rPr>
        <w:br/>
        <w:t xml:space="preserve">            else:</w:t>
      </w:r>
      <w:r>
        <w:rPr>
          <w:sz w:val="16"/>
        </w:rPr>
        <w:br/>
        <w:t xml:space="preserve">                mu1, mu2 = mu + w2*delta, mu - w1*delta</w:t>
      </w:r>
      <w:r>
        <w:rPr>
          <w:sz w:val="16"/>
        </w:rPr>
        <w:br/>
        <w:t xml:space="preserve">            sigma1 = sigma2 = np.</w:t>
      </w:r>
      <w:r>
        <w:rPr>
          <w:sz w:val="16"/>
        </w:rPr>
        <w:t>sqrt(max(0.1, sigma**2 - w1*w2*delta**2))</w:t>
      </w:r>
      <w:r>
        <w:rPr>
          <w:sz w:val="16"/>
        </w:rPr>
        <w:br/>
        <w:t xml:space="preserve">        </w:t>
      </w:r>
      <w:r>
        <w:rPr>
          <w:sz w:val="16"/>
        </w:rPr>
        <w:br/>
        <w:t xml:space="preserve">        # </w:t>
      </w:r>
      <w:r>
        <w:rPr>
          <w:sz w:val="16"/>
        </w:rPr>
        <w:t>الگوریتم</w:t>
      </w:r>
      <w:r>
        <w:rPr>
          <w:sz w:val="16"/>
        </w:rPr>
        <w:t xml:space="preserve"> EM</w:t>
      </w:r>
      <w:r>
        <w:rPr>
          <w:sz w:val="16"/>
        </w:rPr>
        <w:br/>
        <w:t xml:space="preserve">        for iteration in range(max_iter):</w:t>
      </w:r>
      <w:r>
        <w:rPr>
          <w:sz w:val="16"/>
        </w:rPr>
        <w:br/>
        <w:t xml:space="preserve">            # </w:t>
      </w:r>
      <w:r>
        <w:rPr>
          <w:sz w:val="16"/>
        </w:rPr>
        <w:t>مرحله</w:t>
      </w:r>
      <w:r>
        <w:rPr>
          <w:sz w:val="16"/>
        </w:rPr>
        <w:t xml:space="preserve"> E</w:t>
      </w:r>
      <w:r>
        <w:rPr>
          <w:sz w:val="16"/>
        </w:rPr>
        <w:br/>
        <w:t xml:space="preserve">            pdf1 = norm.pdf(data, mu1, sigma1)</w:t>
      </w:r>
      <w:r>
        <w:rPr>
          <w:sz w:val="16"/>
        </w:rPr>
        <w:br/>
        <w:t xml:space="preserve">            pdf2 = norm.pdf(data, mu2, sigma2)</w:t>
      </w:r>
      <w:r>
        <w:rPr>
          <w:sz w:val="16"/>
        </w:rPr>
        <w:br/>
        <w:t xml:space="preserve">            gamma = (w1 *</w:t>
      </w:r>
      <w:r>
        <w:rPr>
          <w:sz w:val="16"/>
        </w:rPr>
        <w:t xml:space="preserve"> pdf1) / (w1 * pdf1 + w2 * pdf2 + 1e-300)</w:t>
      </w:r>
      <w:r>
        <w:rPr>
          <w:sz w:val="16"/>
        </w:rPr>
        <w:br/>
        <w:t xml:space="preserve">            </w:t>
      </w:r>
      <w:r>
        <w:rPr>
          <w:sz w:val="16"/>
        </w:rPr>
        <w:br/>
        <w:t xml:space="preserve">            # </w:t>
      </w:r>
      <w:r>
        <w:rPr>
          <w:sz w:val="16"/>
        </w:rPr>
        <w:t>مرحله</w:t>
      </w:r>
      <w:r>
        <w:rPr>
          <w:sz w:val="16"/>
        </w:rPr>
        <w:t xml:space="preserve"> M</w:t>
      </w:r>
      <w:r>
        <w:rPr>
          <w:sz w:val="16"/>
        </w:rPr>
        <w:br/>
        <w:t xml:space="preserve">            w1_new = np.mean(gamma)</w:t>
      </w:r>
      <w:r>
        <w:rPr>
          <w:sz w:val="16"/>
        </w:rPr>
        <w:br/>
        <w:t xml:space="preserve">            w2_new = 1 - w1_new</w:t>
      </w:r>
      <w:r>
        <w:rPr>
          <w:sz w:val="16"/>
        </w:rPr>
        <w:br/>
        <w:t xml:space="preserve">            mu1_new = np.sum(gamma * data) / (np.sum(gamma) + 1e-300)</w:t>
      </w:r>
      <w:r>
        <w:rPr>
          <w:sz w:val="16"/>
        </w:rPr>
        <w:br/>
        <w:t xml:space="preserve">            mu2_new = np.sum((1-gamma) * </w:t>
      </w:r>
      <w:r>
        <w:rPr>
          <w:sz w:val="16"/>
        </w:rPr>
        <w:t>data) / (np.sum(1-gamma) + 1e-300)</w:t>
      </w:r>
      <w:r>
        <w:rPr>
          <w:sz w:val="16"/>
        </w:rPr>
        <w:br/>
        <w:t xml:space="preserve">            sigma1_new = np.sqrt(np.sum(gamma * (data - mu1_new)**2) / (np.sum(gamma) + 1e-300))</w:t>
      </w:r>
      <w:r>
        <w:rPr>
          <w:sz w:val="16"/>
        </w:rPr>
        <w:br/>
        <w:t xml:space="preserve">            sigma2_new = np.sqrt(np.sum((1-gamma) * (data - mu2_new)**2) / (np.sum(1-gamma) + 1e-300))</w:t>
      </w:r>
      <w:r>
        <w:rPr>
          <w:sz w:val="16"/>
        </w:rPr>
        <w:br/>
        <w:t xml:space="preserve">            </w:t>
      </w:r>
      <w:r>
        <w:rPr>
          <w:sz w:val="16"/>
        </w:rPr>
        <w:br/>
        <w:t xml:space="preserve">        </w:t>
      </w:r>
      <w:r>
        <w:rPr>
          <w:sz w:val="16"/>
        </w:rPr>
        <w:t xml:space="preserve">    # </w:t>
      </w:r>
      <w:r>
        <w:rPr>
          <w:sz w:val="16"/>
        </w:rPr>
        <w:t>بررسی</w:t>
      </w:r>
      <w:r>
        <w:rPr>
          <w:sz w:val="16"/>
        </w:rPr>
        <w:t xml:space="preserve"> </w:t>
      </w:r>
      <w:r>
        <w:rPr>
          <w:sz w:val="16"/>
        </w:rPr>
        <w:t>همگرایی</w:t>
      </w:r>
      <w:r>
        <w:rPr>
          <w:sz w:val="16"/>
        </w:rPr>
        <w:br/>
      </w:r>
      <w:r>
        <w:rPr>
          <w:sz w:val="16"/>
        </w:rPr>
        <w:lastRenderedPageBreak/>
        <w:t xml:space="preserve">            diff = max(abs(w1_new - w1), abs(mu1_new - mu1), abs(mu2_new - mu2),</w:t>
      </w:r>
      <w:r>
        <w:rPr>
          <w:sz w:val="16"/>
        </w:rPr>
        <w:br/>
        <w:t xml:space="preserve">                      abs(sigma1_new - sigma1), abs(sigma2_new - sigma2))</w:t>
      </w:r>
      <w:r>
        <w:rPr>
          <w:sz w:val="16"/>
        </w:rPr>
        <w:br/>
        <w:t xml:space="preserve">            </w:t>
      </w:r>
      <w:r>
        <w:rPr>
          <w:sz w:val="16"/>
        </w:rPr>
        <w:br/>
        <w:t xml:space="preserve">            w1, w2 = w1_new, w2_new</w:t>
      </w:r>
      <w:r>
        <w:rPr>
          <w:sz w:val="16"/>
        </w:rPr>
        <w:br/>
        <w:t xml:space="preserve">            mu1, mu2 = mu1_new, </w:t>
      </w:r>
      <w:r>
        <w:rPr>
          <w:sz w:val="16"/>
        </w:rPr>
        <w:t>mu2_new</w:t>
      </w:r>
      <w:r>
        <w:rPr>
          <w:sz w:val="16"/>
        </w:rPr>
        <w:br/>
        <w:t xml:space="preserve">            sigma1, sigma2 = sigma1_new, sigma2_new</w:t>
      </w:r>
      <w:r>
        <w:rPr>
          <w:sz w:val="16"/>
        </w:rPr>
        <w:br/>
        <w:t xml:space="preserve">            </w:t>
      </w:r>
      <w:r>
        <w:rPr>
          <w:sz w:val="16"/>
        </w:rPr>
        <w:br/>
        <w:t xml:space="preserve">            if diff &lt; tol:</w:t>
      </w:r>
      <w:r>
        <w:rPr>
          <w:sz w:val="16"/>
        </w:rPr>
        <w:br/>
        <w:t xml:space="preserve">                break</w:t>
      </w:r>
      <w:r>
        <w:rPr>
          <w:sz w:val="16"/>
        </w:rPr>
        <w:br/>
        <w:t xml:space="preserve">        </w:t>
      </w:r>
      <w:r>
        <w:rPr>
          <w:sz w:val="16"/>
        </w:rPr>
        <w:br/>
        <w:t xml:space="preserve">        # </w:t>
      </w:r>
      <w:r>
        <w:rPr>
          <w:sz w:val="16"/>
        </w:rPr>
        <w:t>محاسبه</w:t>
      </w:r>
      <w:r>
        <w:rPr>
          <w:sz w:val="16"/>
        </w:rPr>
        <w:t xml:space="preserve"> </w:t>
      </w:r>
      <w:r>
        <w:rPr>
          <w:sz w:val="16"/>
        </w:rPr>
        <w:t>معیارهای</w:t>
      </w:r>
      <w:r>
        <w:rPr>
          <w:sz w:val="16"/>
        </w:rPr>
        <w:t xml:space="preserve"> </w:t>
      </w:r>
      <w:r>
        <w:rPr>
          <w:sz w:val="16"/>
        </w:rPr>
        <w:t>اطلاعاتی</w:t>
      </w:r>
      <w:r>
        <w:rPr>
          <w:sz w:val="16"/>
        </w:rPr>
        <w:br/>
        <w:t xml:space="preserve">        loglik = np.sum(np.log(cls(w1, mu1, mu2, sigma1, sigma2).pdf(data) + 1e-300))</w:t>
      </w:r>
      <w:r>
        <w:rPr>
          <w:sz w:val="16"/>
        </w:rPr>
        <w:br/>
        <w:t xml:space="preserve">    </w:t>
      </w:r>
      <w:r>
        <w:rPr>
          <w:sz w:val="16"/>
        </w:rPr>
        <w:t xml:space="preserve">    k = 5</w:t>
      </w:r>
      <w:r>
        <w:rPr>
          <w:sz w:val="16"/>
        </w:rPr>
        <w:br/>
        <w:t xml:space="preserve">        aic = 2*k - 2*loglik</w:t>
      </w:r>
      <w:r>
        <w:rPr>
          <w:sz w:val="16"/>
        </w:rPr>
        <w:br/>
        <w:t xml:space="preserve">        bic = k*np.log(n) - 2*loglik</w:t>
      </w:r>
      <w:r>
        <w:rPr>
          <w:sz w:val="16"/>
        </w:rPr>
        <w:br/>
        <w:t xml:space="preserve">        aicc = aic + (2*k*(k+1))/(n-k-1) if n-k-1 &gt; 0 else aic</w:t>
      </w:r>
      <w:r>
        <w:rPr>
          <w:sz w:val="16"/>
        </w:rPr>
        <w:br/>
        <w:t xml:space="preserve">        </w:t>
      </w:r>
      <w:r>
        <w:rPr>
          <w:sz w:val="16"/>
        </w:rPr>
        <w:br/>
        <w:t xml:space="preserve">        # </w:t>
      </w:r>
      <w:r>
        <w:rPr>
          <w:sz w:val="16"/>
        </w:rPr>
        <w:t>شاخص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دوکوهانه</w:t>
      </w:r>
      <w:r>
        <w:rPr>
          <w:sz w:val="16"/>
        </w:rPr>
        <w:t>‌</w:t>
      </w:r>
      <w:r>
        <w:rPr>
          <w:sz w:val="16"/>
        </w:rPr>
        <w:t>ای</w:t>
      </w:r>
      <w:r>
        <w:rPr>
          <w:sz w:val="16"/>
        </w:rPr>
        <w:br/>
        <w:t xml:space="preserve">        D = abs(mu2 - mu1) / np.sqrt((sigma1**2 + sigma2**2)/2)</w:t>
      </w:r>
      <w:r>
        <w:rPr>
          <w:sz w:val="16"/>
        </w:rPr>
        <w:br/>
        <w:t xml:space="preserve">        beta </w:t>
      </w:r>
      <w:r>
        <w:rPr>
          <w:sz w:val="16"/>
        </w:rPr>
        <w:t>= w1 * w2 * (mu2 - mu1)**2 / (sigma1 * sigma2)</w:t>
      </w:r>
      <w:r>
        <w:rPr>
          <w:sz w:val="16"/>
        </w:rPr>
        <w:br/>
        <w:t xml:space="preserve">        </w:t>
      </w:r>
      <w:r>
        <w:rPr>
          <w:sz w:val="16"/>
        </w:rPr>
        <w:br/>
        <w:t xml:space="preserve">        return {</w:t>
      </w:r>
      <w:r>
        <w:rPr>
          <w:sz w:val="16"/>
        </w:rPr>
        <w:br/>
        <w:t xml:space="preserve">            'w1': w1, 'w2': w2,</w:t>
      </w:r>
      <w:r>
        <w:rPr>
          <w:sz w:val="16"/>
        </w:rPr>
        <w:br/>
        <w:t xml:space="preserve">            'mu1': mu1, 'mu2': mu2,</w:t>
      </w:r>
      <w:r>
        <w:rPr>
          <w:sz w:val="16"/>
        </w:rPr>
        <w:br/>
        <w:t xml:space="preserve">            'sigma1': sigma1, 'sigma2': sigma2,</w:t>
      </w:r>
      <w:r>
        <w:rPr>
          <w:sz w:val="16"/>
        </w:rPr>
        <w:br/>
        <w:t xml:space="preserve">            'loglik': loglik, 'aicc': aicc, 'bic': bic,</w:t>
      </w:r>
      <w:r>
        <w:rPr>
          <w:sz w:val="16"/>
        </w:rPr>
        <w:br/>
        <w:t xml:space="preserve">           </w:t>
      </w:r>
      <w:r>
        <w:rPr>
          <w:sz w:val="16"/>
        </w:rPr>
        <w:t xml:space="preserve"> 'ashman_d': D, 'bimodality_strength': beta,</w:t>
      </w:r>
      <w:r>
        <w:rPr>
          <w:sz w:val="16"/>
        </w:rPr>
        <w:br/>
        <w:t xml:space="preserve">            'iterations': iteration + 1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</w:t>
      </w:r>
      <w:r>
        <w:rPr>
          <w:sz w:val="16"/>
        </w:rPr>
        <w:br/>
        <w:t xml:space="preserve">    @property</w:t>
      </w:r>
      <w:r>
        <w:rPr>
          <w:sz w:val="16"/>
        </w:rPr>
        <w:br/>
        <w:t xml:space="preserve">    def ashman_d(self):</w:t>
      </w:r>
      <w:r>
        <w:rPr>
          <w:sz w:val="16"/>
        </w:rPr>
        <w:br/>
        <w:t xml:space="preserve">        """</w:t>
      </w:r>
      <w:r>
        <w:rPr>
          <w:sz w:val="16"/>
        </w:rPr>
        <w:t>شاخص</w:t>
      </w:r>
      <w:r>
        <w:rPr>
          <w:sz w:val="16"/>
        </w:rPr>
        <w:t xml:space="preserve"> </w:t>
      </w:r>
      <w:r>
        <w:rPr>
          <w:sz w:val="16"/>
        </w:rPr>
        <w:t>جدایش</w:t>
      </w:r>
      <w:r>
        <w:rPr>
          <w:sz w:val="16"/>
        </w:rPr>
        <w:t xml:space="preserve"> </w:t>
      </w:r>
      <w:r>
        <w:rPr>
          <w:sz w:val="16"/>
        </w:rPr>
        <w:t>اشمن</w:t>
      </w:r>
      <w:r>
        <w:rPr>
          <w:sz w:val="16"/>
        </w:rPr>
        <w:t>"""</w:t>
      </w:r>
      <w:r>
        <w:rPr>
          <w:sz w:val="16"/>
        </w:rPr>
        <w:br/>
        <w:t xml:space="preserve">        return abs(self.mu2 - self.mu1) / np.sqrt((self.sigma1**2 + self.sigma2**2)/2)</w:t>
      </w:r>
      <w:r>
        <w:rPr>
          <w:sz w:val="16"/>
        </w:rPr>
        <w:br/>
        <w:t xml:space="preserve"> </w:t>
      </w:r>
      <w:r>
        <w:rPr>
          <w:sz w:val="16"/>
        </w:rPr>
        <w:t xml:space="preserve">   </w:t>
      </w:r>
      <w:r>
        <w:rPr>
          <w:sz w:val="16"/>
        </w:rPr>
        <w:br/>
        <w:t xml:space="preserve">    @property</w:t>
      </w:r>
      <w:r>
        <w:rPr>
          <w:sz w:val="16"/>
        </w:rPr>
        <w:br/>
        <w:t xml:space="preserve">    def bimodality_strength(self):</w:t>
      </w:r>
      <w:r>
        <w:rPr>
          <w:sz w:val="16"/>
        </w:rPr>
        <w:br/>
        <w:t xml:space="preserve">        """</w:t>
      </w:r>
      <w:r>
        <w:rPr>
          <w:sz w:val="16"/>
        </w:rPr>
        <w:t>قدرت</w:t>
      </w:r>
      <w:r>
        <w:rPr>
          <w:sz w:val="16"/>
        </w:rPr>
        <w:t xml:space="preserve"> </w:t>
      </w:r>
      <w:r>
        <w:rPr>
          <w:sz w:val="16"/>
        </w:rPr>
        <w:t>دوکوهانه</w:t>
      </w:r>
      <w:r>
        <w:rPr>
          <w:sz w:val="16"/>
        </w:rPr>
        <w:t>‌</w:t>
      </w:r>
      <w:r>
        <w:rPr>
          <w:sz w:val="16"/>
        </w:rPr>
        <w:t>ای</w:t>
      </w:r>
      <w:r>
        <w:rPr>
          <w:sz w:val="16"/>
        </w:rPr>
        <w:t>"""</w:t>
      </w:r>
      <w:r>
        <w:rPr>
          <w:sz w:val="16"/>
        </w:rPr>
        <w:br/>
        <w:t xml:space="preserve">        return self.w1 * self.w2 * (self.mu2 - self.mu1)**2 / (self.sigma1 * self.sigma2)</w:t>
      </w:r>
      <w:r>
        <w:rPr>
          <w:sz w:val="16"/>
        </w:rPr>
        <w:br/>
        <w:t xml:space="preserve">    </w:t>
      </w:r>
      <w:r>
        <w:rPr>
          <w:sz w:val="16"/>
        </w:rPr>
        <w:br/>
        <w:t xml:space="preserve">    @property</w:t>
      </w:r>
      <w:r>
        <w:rPr>
          <w:sz w:val="16"/>
        </w:rPr>
        <w:br/>
        <w:t xml:space="preserve">    def overlap_coefficient(self):</w:t>
      </w:r>
      <w:r>
        <w:rPr>
          <w:sz w:val="16"/>
        </w:rPr>
        <w:br/>
        <w:t xml:space="preserve">        """</w:t>
      </w:r>
      <w:r>
        <w:rPr>
          <w:sz w:val="16"/>
        </w:rPr>
        <w:t>ضریب</w:t>
      </w:r>
      <w:r>
        <w:rPr>
          <w:sz w:val="16"/>
        </w:rPr>
        <w:t xml:space="preserve"> </w:t>
      </w:r>
      <w:r>
        <w:rPr>
          <w:sz w:val="16"/>
        </w:rPr>
        <w:t>همپوشانی</w:t>
      </w:r>
      <w:r>
        <w:rPr>
          <w:sz w:val="16"/>
        </w:rPr>
        <w:t xml:space="preserve"> (</w:t>
      </w:r>
      <w:r>
        <w:rPr>
          <w:sz w:val="16"/>
        </w:rPr>
        <w:t>مح</w:t>
      </w:r>
      <w:r>
        <w:rPr>
          <w:sz w:val="16"/>
        </w:rPr>
        <w:t>اسبه</w:t>
      </w:r>
      <w:r>
        <w:rPr>
          <w:sz w:val="16"/>
        </w:rPr>
        <w:t xml:space="preserve"> </w:t>
      </w:r>
      <w:r>
        <w:rPr>
          <w:sz w:val="16"/>
        </w:rPr>
        <w:t>عددی</w:t>
      </w:r>
      <w:r>
        <w:rPr>
          <w:sz w:val="16"/>
        </w:rPr>
        <w:t>)"""</w:t>
      </w:r>
      <w:r>
        <w:rPr>
          <w:sz w:val="16"/>
        </w:rPr>
        <w:br/>
        <w:t xml:space="preserve">        from scipy.integrate import quad</w:t>
      </w:r>
      <w:r>
        <w:rPr>
          <w:sz w:val="16"/>
        </w:rPr>
        <w:br/>
        <w:t xml:space="preserve">        f1 = lambda x: norm.pdf(x, self.mu1, self.sigma1)</w:t>
      </w:r>
      <w:r>
        <w:rPr>
          <w:sz w:val="16"/>
        </w:rPr>
        <w:br/>
        <w:t xml:space="preserve">        f2 = lambda x: norm.pdf(x, self.mu2, self.sigma2)</w:t>
      </w:r>
      <w:r>
        <w:rPr>
          <w:sz w:val="16"/>
        </w:rPr>
        <w:br/>
        <w:t xml:space="preserve">        return quad(lambda x: np.minimum(f1(x), f2(x)), -np.inf, np.inf)[0]</w:t>
      </w:r>
    </w:p>
    <w:p w14:paraId="59FBDF5E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۱۲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۲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مثا</w:t>
      </w:r>
      <w:r>
        <w:rPr>
          <w:rFonts w:ascii="Noto Sans" w:eastAsia="Noto Sans" w:hAnsi="Noto Sans"/>
        </w:rPr>
        <w:t>ل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دوم</w:t>
      </w:r>
      <w:r>
        <w:rPr>
          <w:rFonts w:ascii="Noto Sans" w:eastAsia="Noto Sans" w:hAnsi="Noto Sans"/>
        </w:rPr>
        <w:t xml:space="preserve">: </w:t>
      </w:r>
      <w:r>
        <w:rPr>
          <w:rFonts w:ascii="Noto Sans" w:eastAsia="Noto Sans" w:hAnsi="Noto Sans"/>
        </w:rPr>
        <w:t>داده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دوگانه</w:t>
      </w:r>
    </w:p>
    <w:p w14:paraId="2EB50E1D" w14:textId="77777777" w:rsidR="004F3B56" w:rsidRDefault="000A7C8E">
      <w:pPr>
        <w:bidi/>
        <w:spacing w:after="120"/>
      </w:pPr>
      <w:r>
        <w:t>در</w:t>
      </w:r>
      <w:r>
        <w:t xml:space="preserve"> </w:t>
      </w:r>
      <w:r>
        <w:t>مثال</w:t>
      </w:r>
      <w:r>
        <w:t xml:space="preserve"> </w:t>
      </w:r>
      <w:r>
        <w:t>دوم،</w:t>
      </w:r>
      <w:r>
        <w:t xml:space="preserve"> </w:t>
      </w:r>
      <w:r>
        <w:t>دو</w:t>
      </w:r>
      <w:r>
        <w:t xml:space="preserve"> </w:t>
      </w:r>
      <w:r>
        <w:t>نمونه</w:t>
      </w:r>
      <w:r>
        <w:t xml:space="preserve"> </w:t>
      </w:r>
      <w:r>
        <w:t>نرمال</w:t>
      </w:r>
      <w:r>
        <w:t xml:space="preserve"> </w:t>
      </w:r>
      <w:r>
        <w:t>با</w:t>
      </w:r>
      <w:r>
        <w:t xml:space="preserve"> </w:t>
      </w:r>
      <w:r>
        <w:t>میانگین</w:t>
      </w:r>
      <w:r>
        <w:t>‌</w:t>
      </w:r>
      <w:r>
        <w:t>های</w:t>
      </w:r>
      <w:r>
        <w:t xml:space="preserve"> 10 </w:t>
      </w:r>
      <w:r>
        <w:t>و</w:t>
      </w:r>
      <w:r>
        <w:t xml:space="preserve"> 25 </w:t>
      </w:r>
      <w:r>
        <w:t>و</w:t>
      </w:r>
      <w:r>
        <w:t xml:space="preserve"> </w:t>
      </w:r>
      <w:r>
        <w:t>انحراف</w:t>
      </w:r>
      <w:r>
        <w:t xml:space="preserve"> </w:t>
      </w:r>
      <w:r>
        <w:t>معیارهای</w:t>
      </w:r>
      <w:r>
        <w:t xml:space="preserve"> 2 </w:t>
      </w:r>
      <w:r>
        <w:t>و</w:t>
      </w:r>
      <w:r>
        <w:t xml:space="preserve"> 3 </w:t>
      </w:r>
      <w:r>
        <w:t>تولید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</w:t>
      </w:r>
      <w:r>
        <w:t>و</w:t>
      </w:r>
      <w:r>
        <w:t xml:space="preserve"> </w:t>
      </w:r>
      <w:r>
        <w:t>سپس</w:t>
      </w:r>
      <w:r>
        <w:t xml:space="preserve"> </w:t>
      </w:r>
      <w:r>
        <w:t>به</w:t>
      </w:r>
      <w:r>
        <w:t xml:space="preserve"> </w:t>
      </w:r>
      <w:r>
        <w:t>هم</w:t>
      </w:r>
      <w:r>
        <w:t xml:space="preserve"> </w:t>
      </w:r>
      <w:r>
        <w:t>متصل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. </w:t>
      </w:r>
      <w:r>
        <w:t>فاصله</w:t>
      </w:r>
      <w:r>
        <w:t xml:space="preserve"> </w:t>
      </w:r>
      <w:r>
        <w:t>زیاد</w:t>
      </w:r>
      <w:r>
        <w:t xml:space="preserve"> </w:t>
      </w:r>
      <w:r>
        <w:t>میان</w:t>
      </w:r>
      <w:r>
        <w:t xml:space="preserve"> </w:t>
      </w:r>
      <w:r>
        <w:t>دو</w:t>
      </w:r>
      <w:r>
        <w:t xml:space="preserve"> </w:t>
      </w:r>
      <w:r>
        <w:t>میانگین،</w:t>
      </w:r>
      <w:r>
        <w:t xml:space="preserve"> </w:t>
      </w:r>
      <w:r>
        <w:t>ساختار</w:t>
      </w:r>
      <w:r>
        <w:t xml:space="preserve"> </w:t>
      </w:r>
      <w:r>
        <w:t>دو</w:t>
      </w:r>
      <w:r>
        <w:t xml:space="preserve"> </w:t>
      </w:r>
      <w:r>
        <w:t>رژیمی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آزمون</w:t>
      </w:r>
      <w:r>
        <w:t xml:space="preserve"> </w:t>
      </w:r>
      <w:r>
        <w:t>الگوریتم</w:t>
      </w:r>
      <w:r>
        <w:t xml:space="preserve"> EM </w:t>
      </w:r>
      <w:r>
        <w:t>فراهم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خروجی</w:t>
      </w:r>
      <w:r>
        <w:t xml:space="preserve"> </w:t>
      </w:r>
      <w:r>
        <w:t>شامل</w:t>
      </w:r>
      <w:r>
        <w:t xml:space="preserve"> </w:t>
      </w:r>
      <w:r>
        <w:t>وزن</w:t>
      </w:r>
      <w:r>
        <w:t>‌</w:t>
      </w:r>
      <w:r>
        <w:t>ها،</w:t>
      </w:r>
      <w:r>
        <w:t xml:space="preserve"> </w:t>
      </w:r>
      <w:r>
        <w:t>میانگین</w:t>
      </w:r>
      <w:r>
        <w:t>‌</w:t>
      </w:r>
      <w:r>
        <w:t>ها،</w:t>
      </w:r>
      <w:r>
        <w:t xml:space="preserve"> </w:t>
      </w:r>
      <w:r>
        <w:t>انحراف</w:t>
      </w:r>
      <w:r>
        <w:t xml:space="preserve"> </w:t>
      </w:r>
      <w:r>
        <w:t>معیارها،</w:t>
      </w:r>
      <w:r>
        <w:t xml:space="preserve"> Ashman D</w:t>
      </w:r>
      <w:r>
        <w:t>،</w:t>
      </w:r>
      <w:r>
        <w:t xml:space="preserve"> </w:t>
      </w:r>
      <w:r>
        <w:t>قدرت</w:t>
      </w:r>
      <w:r>
        <w:t xml:space="preserve"> </w:t>
      </w:r>
      <w:r>
        <w:t>دوکوهانه</w:t>
      </w:r>
      <w:r>
        <w:t>‌</w:t>
      </w:r>
      <w:r>
        <w:t>ای</w:t>
      </w:r>
      <w:r>
        <w:t xml:space="preserve"> </w:t>
      </w:r>
      <w:r>
        <w:t>و</w:t>
      </w:r>
      <w:r>
        <w:t xml:space="preserve"> AICc </w:t>
      </w:r>
      <w:r>
        <w:t>است</w:t>
      </w:r>
      <w:r>
        <w:t>.</w:t>
      </w:r>
    </w:p>
    <w:p w14:paraId="72EB36C3" w14:textId="77777777" w:rsidR="004F3B56" w:rsidRDefault="000A7C8E">
      <w:pPr>
        <w:bidi/>
        <w:spacing w:after="120"/>
      </w:pPr>
      <w:r>
        <w:rPr>
          <w:b/>
        </w:rPr>
        <w:t>کد</w:t>
      </w:r>
      <w:r>
        <w:rPr>
          <w:b/>
        </w:rPr>
        <w:t xml:space="preserve"> </w:t>
      </w:r>
      <w:r>
        <w:rPr>
          <w:b/>
        </w:rPr>
        <w:t>مثال</w:t>
      </w:r>
      <w:r>
        <w:rPr>
          <w:b/>
        </w:rPr>
        <w:t xml:space="preserve"> </w:t>
      </w:r>
      <w:r>
        <w:rPr>
          <w:b/>
        </w:rPr>
        <w:t>دوم</w:t>
      </w:r>
    </w:p>
    <w:p w14:paraId="44A0DAF0" w14:textId="77777777" w:rsidR="004F3B56" w:rsidRDefault="000A7C8E">
      <w:pPr>
        <w:pStyle w:val="CodeBlock"/>
      </w:pPr>
      <w:r>
        <w:rPr>
          <w:sz w:val="16"/>
        </w:rPr>
        <w:t>import numpy as np</w:t>
      </w:r>
      <w:r>
        <w:rPr>
          <w:sz w:val="16"/>
        </w:rPr>
        <w:br/>
        <w:t>from scipy.stats import pearson3</w:t>
      </w:r>
      <w:r>
        <w:rPr>
          <w:sz w:val="16"/>
        </w:rPr>
        <w:br/>
      </w:r>
      <w:r>
        <w:rPr>
          <w:sz w:val="16"/>
        </w:rPr>
        <w:br/>
        <w:t>def fit_pearson3(data):</w:t>
      </w:r>
      <w:r>
        <w:rPr>
          <w:sz w:val="16"/>
        </w:rPr>
        <w:br/>
        <w:t xml:space="preserve">    mu = np.mean(data)</w:t>
      </w:r>
      <w:r>
        <w:rPr>
          <w:sz w:val="16"/>
        </w:rPr>
        <w:br/>
        <w:t xml:space="preserve">    sigma = np.std(data, ddof=0)</w:t>
      </w:r>
      <w:r>
        <w:rPr>
          <w:sz w:val="16"/>
        </w:rPr>
        <w:br/>
      </w:r>
      <w:r>
        <w:rPr>
          <w:sz w:val="16"/>
        </w:rPr>
        <w:lastRenderedPageBreak/>
        <w:t xml:space="preserve">    skew = np.mean(((data - mu)/sigma)**3)</w:t>
      </w:r>
      <w:r>
        <w:rPr>
          <w:sz w:val="16"/>
        </w:rPr>
        <w:br/>
        <w:t xml:space="preserve">    </w:t>
      </w:r>
      <w:r>
        <w:rPr>
          <w:sz w:val="16"/>
        </w:rPr>
        <w:br/>
        <w:t xml:space="preserve">    # </w:t>
      </w:r>
      <w:r>
        <w:rPr>
          <w:sz w:val="16"/>
        </w:rPr>
        <w:t>برآورد</w:t>
      </w:r>
      <w:r>
        <w:rPr>
          <w:sz w:val="16"/>
        </w:rPr>
        <w:t xml:space="preserve"> </w:t>
      </w:r>
      <w:r>
        <w:rPr>
          <w:sz w:val="16"/>
        </w:rPr>
        <w:t>با</w:t>
      </w:r>
      <w:r>
        <w:rPr>
          <w:sz w:val="16"/>
        </w:rPr>
        <w:t xml:space="preserve"> </w:t>
      </w:r>
      <w:r>
        <w:rPr>
          <w:sz w:val="16"/>
        </w:rPr>
        <w:t>روش</w:t>
      </w:r>
      <w:r>
        <w:rPr>
          <w:sz w:val="16"/>
        </w:rPr>
        <w:t xml:space="preserve"> </w:t>
      </w:r>
      <w:r>
        <w:rPr>
          <w:sz w:val="16"/>
        </w:rPr>
        <w:t>گشتاورها</w:t>
      </w:r>
      <w:r>
        <w:rPr>
          <w:sz w:val="16"/>
        </w:rPr>
        <w:br/>
        <w:t xml:space="preserve">    skew = np.clip(skew, -2.999, 2.999)</w:t>
      </w:r>
      <w:r>
        <w:rPr>
          <w:sz w:val="16"/>
        </w:rPr>
        <w:br/>
        <w:t xml:space="preserve">    alpha = 4 / (skew**2 + 1e-10)</w:t>
      </w:r>
      <w:r>
        <w:rPr>
          <w:sz w:val="16"/>
        </w:rPr>
        <w:br/>
        <w:t xml:space="preserve">    beta = sigma / np.sqrt(alpha)</w:t>
      </w:r>
      <w:r>
        <w:rPr>
          <w:sz w:val="16"/>
        </w:rPr>
        <w:br/>
        <w:t xml:space="preserve">    gamma = mu - alpha * beta</w:t>
      </w:r>
      <w:r>
        <w:rPr>
          <w:sz w:val="16"/>
        </w:rPr>
        <w:br/>
        <w:t xml:space="preserve">    </w:t>
      </w:r>
      <w:r>
        <w:rPr>
          <w:sz w:val="16"/>
        </w:rPr>
        <w:br/>
        <w:t xml:space="preserve">    #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صورت</w:t>
      </w:r>
      <w:r>
        <w:rPr>
          <w:sz w:val="16"/>
        </w:rPr>
        <w:t xml:space="preserve"> </w:t>
      </w:r>
      <w:r>
        <w:rPr>
          <w:sz w:val="16"/>
        </w:rPr>
        <w:t>چولگی</w:t>
      </w:r>
      <w:r>
        <w:rPr>
          <w:sz w:val="16"/>
        </w:rPr>
        <w:t xml:space="preserve"> </w:t>
      </w:r>
      <w:r>
        <w:rPr>
          <w:sz w:val="16"/>
        </w:rPr>
        <w:t>منفی،</w:t>
      </w:r>
      <w:r>
        <w:rPr>
          <w:sz w:val="16"/>
        </w:rPr>
        <w:t xml:space="preserve"> </w:t>
      </w:r>
      <w:r>
        <w:rPr>
          <w:sz w:val="16"/>
        </w:rPr>
        <w:t>داده</w:t>
      </w:r>
      <w:r>
        <w:rPr>
          <w:sz w:val="16"/>
        </w:rPr>
        <w:t xml:space="preserve"> </w:t>
      </w:r>
      <w:r>
        <w:rPr>
          <w:sz w:val="16"/>
        </w:rPr>
        <w:t>را</w:t>
      </w:r>
      <w:r>
        <w:rPr>
          <w:sz w:val="16"/>
        </w:rPr>
        <w:t xml:space="preserve"> </w:t>
      </w:r>
      <w:r>
        <w:rPr>
          <w:sz w:val="16"/>
        </w:rPr>
        <w:t>مع</w:t>
      </w:r>
      <w:r>
        <w:rPr>
          <w:sz w:val="16"/>
        </w:rPr>
        <w:t>کوس</w:t>
      </w:r>
      <w:r>
        <w:rPr>
          <w:sz w:val="16"/>
        </w:rPr>
        <w:t xml:space="preserve"> </w:t>
      </w:r>
      <w:r>
        <w:rPr>
          <w:sz w:val="16"/>
        </w:rPr>
        <w:t>می</w:t>
      </w:r>
      <w:r>
        <w:rPr>
          <w:sz w:val="16"/>
        </w:rPr>
        <w:t>‌</w:t>
      </w:r>
      <w:r>
        <w:rPr>
          <w:sz w:val="16"/>
        </w:rPr>
        <w:t>کنیم</w:t>
      </w:r>
      <w:r>
        <w:rPr>
          <w:sz w:val="16"/>
        </w:rPr>
        <w:br/>
        <w:t xml:space="preserve">    if skew &lt; 0:</w:t>
      </w:r>
      <w:r>
        <w:rPr>
          <w:sz w:val="16"/>
        </w:rPr>
        <w:br/>
        <w:t xml:space="preserve">        data_transformed = -data</w:t>
      </w:r>
      <w:r>
        <w:rPr>
          <w:sz w:val="16"/>
        </w:rPr>
        <w:br/>
        <w:t xml:space="preserve">        # ... </w:t>
      </w:r>
      <w:r>
        <w:rPr>
          <w:sz w:val="16"/>
        </w:rPr>
        <w:t>برآورد</w:t>
      </w:r>
      <w:r>
        <w:rPr>
          <w:sz w:val="16"/>
        </w:rPr>
        <w:t xml:space="preserve"> </w:t>
      </w:r>
      <w:r>
        <w:rPr>
          <w:sz w:val="16"/>
        </w:rPr>
        <w:t>روی</w:t>
      </w:r>
      <w:r>
        <w:rPr>
          <w:sz w:val="16"/>
        </w:rPr>
        <w:t xml:space="preserve"> </w:t>
      </w:r>
      <w:r>
        <w:rPr>
          <w:sz w:val="16"/>
        </w:rPr>
        <w:t>داده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معکوس</w:t>
      </w:r>
      <w:r>
        <w:rPr>
          <w:sz w:val="16"/>
        </w:rPr>
        <w:br/>
        <w:t xml:space="preserve">    else:</w:t>
      </w:r>
      <w:r>
        <w:rPr>
          <w:sz w:val="16"/>
        </w:rPr>
        <w:br/>
        <w:t xml:space="preserve">        data_transformed = data</w:t>
      </w:r>
      <w:r>
        <w:rPr>
          <w:sz w:val="16"/>
        </w:rPr>
        <w:br/>
        <w:t xml:space="preserve">    </w:t>
      </w:r>
      <w:r>
        <w:rPr>
          <w:sz w:val="16"/>
        </w:rPr>
        <w:br/>
        <w:t xml:space="preserve">    # </w:t>
      </w:r>
      <w:r>
        <w:rPr>
          <w:sz w:val="16"/>
        </w:rPr>
        <w:t>محاسبه</w:t>
      </w:r>
      <w:r>
        <w:rPr>
          <w:sz w:val="16"/>
        </w:rPr>
        <w:t xml:space="preserve"> </w:t>
      </w:r>
      <w:r>
        <w:rPr>
          <w:sz w:val="16"/>
        </w:rPr>
        <w:t>درست</w:t>
      </w:r>
      <w:r>
        <w:rPr>
          <w:sz w:val="16"/>
        </w:rPr>
        <w:t>‌</w:t>
      </w:r>
      <w:r>
        <w:rPr>
          <w:sz w:val="16"/>
        </w:rPr>
        <w:t>نمایی</w:t>
      </w:r>
      <w:r>
        <w:rPr>
          <w:sz w:val="16"/>
        </w:rPr>
        <w:br/>
        <w:t xml:space="preserve">    from scipy.stats import gamma</w:t>
      </w:r>
      <w:r>
        <w:rPr>
          <w:sz w:val="16"/>
        </w:rPr>
        <w:br/>
        <w:t xml:space="preserve">    loglik = np.sum(gamma.logpdf(data_transformed</w:t>
      </w:r>
      <w:r>
        <w:rPr>
          <w:sz w:val="16"/>
        </w:rPr>
        <w:t xml:space="preserve"> - gamma, alpha, scale=beta))</w:t>
      </w:r>
      <w:r>
        <w:rPr>
          <w:sz w:val="16"/>
        </w:rPr>
        <w:br/>
        <w:t xml:space="preserve">    </w:t>
      </w:r>
      <w:r>
        <w:rPr>
          <w:sz w:val="16"/>
        </w:rPr>
        <w:br/>
        <w:t xml:space="preserve">    n = len(data)</w:t>
      </w:r>
      <w:r>
        <w:rPr>
          <w:sz w:val="16"/>
        </w:rPr>
        <w:br/>
        <w:t xml:space="preserve">    k = 3</w:t>
      </w:r>
      <w:r>
        <w:rPr>
          <w:sz w:val="16"/>
        </w:rPr>
        <w:br/>
        <w:t xml:space="preserve">    aic = 2*k - 2*loglik</w:t>
      </w:r>
      <w:r>
        <w:rPr>
          <w:sz w:val="16"/>
        </w:rPr>
        <w:br/>
        <w:t xml:space="preserve">    bic = k*np.log(n) - 2*loglik</w:t>
      </w:r>
      <w:r>
        <w:rPr>
          <w:sz w:val="16"/>
        </w:rPr>
        <w:br/>
        <w:t xml:space="preserve">    aicc = aic + (2*k*(k+1))/(n-k-1) if n-k-1 &gt; 0 else aic</w:t>
      </w:r>
      <w:r>
        <w:rPr>
          <w:sz w:val="16"/>
        </w:rPr>
        <w:br/>
        <w:t xml:space="preserve">    </w:t>
      </w:r>
      <w:r>
        <w:rPr>
          <w:sz w:val="16"/>
        </w:rPr>
        <w:br/>
        <w:t xml:space="preserve">    return {'shape': alpha, 'scale': beta, 'loc': gamma,</w:t>
      </w:r>
      <w:r>
        <w:rPr>
          <w:sz w:val="16"/>
        </w:rPr>
        <w:br/>
        <w:t xml:space="preserve">            'l</w:t>
      </w:r>
      <w:r>
        <w:rPr>
          <w:sz w:val="16"/>
        </w:rPr>
        <w:t>oglik': loglik, 'aicc': aicc, 'bic': bic}</w:t>
      </w:r>
    </w:p>
    <w:p w14:paraId="69FC0C04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۱۲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۳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اجرای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کامل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با</w:t>
      </w:r>
      <w:r>
        <w:rPr>
          <w:rFonts w:ascii="Noto Sans" w:eastAsia="Noto Sans" w:hAnsi="Noto Sans"/>
        </w:rPr>
        <w:t xml:space="preserve"> main.py</w:t>
      </w:r>
    </w:p>
    <w:p w14:paraId="0565E5B3" w14:textId="77777777" w:rsidR="004F3B56" w:rsidRDefault="000A7C8E">
      <w:pPr>
        <w:bidi/>
        <w:spacing w:after="120"/>
      </w:pPr>
      <w:r>
        <w:t>در</w:t>
      </w:r>
      <w:r>
        <w:t xml:space="preserve"> </w:t>
      </w:r>
      <w:r>
        <w:t>کاربرد</w:t>
      </w:r>
      <w:r>
        <w:t xml:space="preserve"> </w:t>
      </w:r>
      <w:r>
        <w:t>واقعی،</w:t>
      </w:r>
      <w:r>
        <w:t xml:space="preserve"> </w:t>
      </w:r>
      <w:r>
        <w:t>کاربر</w:t>
      </w:r>
      <w:r>
        <w:t xml:space="preserve"> </w:t>
      </w:r>
      <w:r>
        <w:t>ابتدا</w:t>
      </w:r>
      <w:r>
        <w:t xml:space="preserve"> config.yaml </w:t>
      </w:r>
      <w:r>
        <w:t>را</w:t>
      </w:r>
      <w:r>
        <w:t xml:space="preserve"> </w:t>
      </w:r>
      <w:r>
        <w:t>تنظیم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سپس</w:t>
      </w:r>
      <w:r>
        <w:t xml:space="preserve"> main.py </w:t>
      </w:r>
      <w:r>
        <w:t>را</w:t>
      </w:r>
      <w:r>
        <w:t xml:space="preserve"> </w:t>
      </w:r>
      <w:r>
        <w:t>اجرا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بنابراین</w:t>
      </w:r>
      <w:r>
        <w:t xml:space="preserve"> </w:t>
      </w:r>
      <w:r>
        <w:t>مثال</w:t>
      </w:r>
      <w:r>
        <w:t xml:space="preserve"> </w:t>
      </w:r>
      <w:r>
        <w:t>سوم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که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آماده</w:t>
      </w:r>
      <w:r>
        <w:t>‌</w:t>
      </w:r>
      <w:r>
        <w:t>سازی</w:t>
      </w:r>
      <w:r>
        <w:t xml:space="preserve"> </w:t>
      </w:r>
      <w:r>
        <w:t>تنظیمات،</w:t>
      </w:r>
      <w:r>
        <w:t xml:space="preserve"> </w:t>
      </w:r>
      <w:r>
        <w:t>اجرای</w:t>
      </w:r>
      <w:r>
        <w:t xml:space="preserve"> </w:t>
      </w:r>
      <w:r>
        <w:t>اصلی</w:t>
      </w:r>
      <w:r>
        <w:t xml:space="preserve"> </w:t>
      </w:r>
      <w:r>
        <w:t>سامانه</w:t>
      </w:r>
      <w:r>
        <w:t xml:space="preserve"> </w:t>
      </w:r>
      <w:r>
        <w:t>از</w:t>
      </w:r>
      <w:r>
        <w:t xml:space="preserve"> </w:t>
      </w:r>
      <w:r>
        <w:t>یک</w:t>
      </w:r>
      <w:r>
        <w:t xml:space="preserve"> </w:t>
      </w:r>
      <w:r>
        <w:t>نقطه</w:t>
      </w:r>
      <w:r>
        <w:t xml:space="preserve"> </w:t>
      </w:r>
      <w:r>
        <w:t>ورود</w:t>
      </w:r>
      <w:r>
        <w:t xml:space="preserve"> </w:t>
      </w:r>
      <w:r>
        <w:t>واحد</w:t>
      </w:r>
      <w:r>
        <w:t xml:space="preserve"> </w:t>
      </w:r>
      <w:r>
        <w:t>ا</w:t>
      </w:r>
      <w:r>
        <w:t>نجام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خروجی</w:t>
      </w:r>
      <w:r>
        <w:t xml:space="preserve"> </w:t>
      </w:r>
      <w:r>
        <w:t>در</w:t>
      </w:r>
      <w:r>
        <w:t xml:space="preserve"> </w:t>
      </w:r>
      <w:r>
        <w:t>مسیر</w:t>
      </w:r>
      <w:r>
        <w:t xml:space="preserve"> </w:t>
      </w:r>
      <w:r>
        <w:t>تعیین</w:t>
      </w:r>
      <w:r>
        <w:t>‌</w:t>
      </w:r>
      <w:r>
        <w:t>شده</w:t>
      </w:r>
      <w:r>
        <w:t xml:space="preserve"> </w:t>
      </w:r>
      <w:r>
        <w:t>ذخیره</w:t>
      </w:r>
      <w:r>
        <w:t xml:space="preserve"> </w:t>
      </w:r>
      <w:r>
        <w:t>خواهد</w:t>
      </w:r>
      <w:r>
        <w:t xml:space="preserve"> </w:t>
      </w:r>
      <w:r>
        <w:t>شد</w:t>
      </w:r>
      <w:r>
        <w:t>.</w:t>
      </w:r>
    </w:p>
    <w:p w14:paraId="3129BB40" w14:textId="77777777" w:rsidR="004F3B56" w:rsidRDefault="000A7C8E">
      <w:pPr>
        <w:bidi/>
        <w:spacing w:after="120"/>
      </w:pPr>
      <w:r>
        <w:rPr>
          <w:b/>
        </w:rPr>
        <w:t>کد</w:t>
      </w:r>
      <w:r>
        <w:rPr>
          <w:b/>
        </w:rPr>
        <w:t xml:space="preserve"> </w:t>
      </w:r>
      <w:r>
        <w:rPr>
          <w:b/>
        </w:rPr>
        <w:t>اجرای</w:t>
      </w:r>
      <w:r>
        <w:rPr>
          <w:b/>
        </w:rPr>
        <w:t xml:space="preserve"> </w:t>
      </w:r>
      <w:r>
        <w:rPr>
          <w:b/>
        </w:rPr>
        <w:t>کامل</w:t>
      </w:r>
    </w:p>
    <w:p w14:paraId="29015B12" w14:textId="77777777" w:rsidR="004F3B56" w:rsidRDefault="000A7C8E">
      <w:pPr>
        <w:pStyle w:val="CodeBlock"/>
      </w:pPr>
      <w:r>
        <w:rPr>
          <w:sz w:val="16"/>
        </w:rPr>
        <w:t>from core.engine.distribution_plugin import DistributionPlugin</w:t>
      </w:r>
      <w:r>
        <w:rPr>
          <w:sz w:val="16"/>
        </w:rPr>
        <w:br/>
      </w:r>
      <w:r>
        <w:rPr>
          <w:sz w:val="16"/>
        </w:rPr>
        <w:br/>
        <w:t>class MyDistribution(DistributionPlugin):</w:t>
      </w:r>
      <w:r>
        <w:rPr>
          <w:sz w:val="16"/>
        </w:rPr>
        <w:br/>
        <w:t xml:space="preserve">    name = "MyDistribution"     # </w:t>
      </w:r>
      <w:r>
        <w:rPr>
          <w:sz w:val="16"/>
        </w:rPr>
        <w:t>نام</w:t>
      </w:r>
      <w:r>
        <w:rPr>
          <w:sz w:val="16"/>
        </w:rPr>
        <w:t xml:space="preserve"> </w:t>
      </w:r>
      <w:r>
        <w:rPr>
          <w:sz w:val="16"/>
        </w:rPr>
        <w:t>نمایشی</w:t>
      </w:r>
      <w:r>
        <w:rPr>
          <w:sz w:val="16"/>
        </w:rPr>
        <w:br/>
        <w:t xml:space="preserve">    code = 5                    # </w:t>
      </w:r>
      <w:r>
        <w:rPr>
          <w:sz w:val="16"/>
        </w:rPr>
        <w:t>کد</w:t>
      </w:r>
      <w:r>
        <w:rPr>
          <w:sz w:val="16"/>
        </w:rPr>
        <w:t xml:space="preserve"> </w:t>
      </w:r>
      <w:r>
        <w:rPr>
          <w:sz w:val="16"/>
        </w:rPr>
        <w:t>یکتا</w:t>
      </w:r>
      <w:r>
        <w:rPr>
          <w:sz w:val="16"/>
        </w:rPr>
        <w:t xml:space="preserve"> (</w:t>
      </w:r>
      <w:r>
        <w:rPr>
          <w:sz w:val="16"/>
        </w:rPr>
        <w:t>بعد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</w:t>
      </w:r>
      <w:r>
        <w:rPr>
          <w:sz w:val="16"/>
        </w:rPr>
        <w:t>۴</w:t>
      </w:r>
      <w:r>
        <w:rPr>
          <w:sz w:val="16"/>
        </w:rPr>
        <w:t>)</w:t>
      </w:r>
      <w:r>
        <w:rPr>
          <w:sz w:val="16"/>
        </w:rPr>
        <w:br/>
        <w:t xml:space="preserve">    params = ["p1", "p2", "p3"] # </w:t>
      </w:r>
      <w:r>
        <w:rPr>
          <w:sz w:val="16"/>
        </w:rPr>
        <w:t>نام</w:t>
      </w:r>
      <w:r>
        <w:rPr>
          <w:sz w:val="16"/>
        </w:rPr>
        <w:t xml:space="preserve"> </w:t>
      </w:r>
      <w:r>
        <w:rPr>
          <w:sz w:val="16"/>
        </w:rPr>
        <w:t>پارامترها</w:t>
      </w:r>
      <w:r>
        <w:rPr>
          <w:sz w:val="16"/>
        </w:rPr>
        <w:br/>
        <w:t xml:space="preserve">    n_params = 3                # </w:t>
      </w:r>
      <w:r>
        <w:rPr>
          <w:sz w:val="16"/>
        </w:rPr>
        <w:t>تعداد</w:t>
      </w:r>
      <w:r>
        <w:rPr>
          <w:sz w:val="16"/>
        </w:rPr>
        <w:t xml:space="preserve"> </w:t>
      </w:r>
      <w:r>
        <w:rPr>
          <w:sz w:val="16"/>
        </w:rPr>
        <w:t>پارامترها</w:t>
      </w:r>
      <w:r>
        <w:rPr>
          <w:sz w:val="16"/>
        </w:rPr>
        <w:br/>
        <w:t xml:space="preserve">    supports_negative = True    # </w:t>
      </w:r>
      <w:r>
        <w:rPr>
          <w:sz w:val="16"/>
        </w:rPr>
        <w:t>پشتیبانی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</w:t>
      </w:r>
      <w:r>
        <w:rPr>
          <w:sz w:val="16"/>
        </w:rPr>
        <w:t>داده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منفی</w:t>
      </w:r>
      <w:r>
        <w:rPr>
          <w:sz w:val="16"/>
        </w:rPr>
        <w:br/>
        <w:t xml:space="preserve">    supports_zero = True        # </w:t>
      </w:r>
      <w:r>
        <w:rPr>
          <w:sz w:val="16"/>
        </w:rPr>
        <w:t>پشتیبانی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</w:t>
      </w:r>
      <w:r>
        <w:rPr>
          <w:sz w:val="16"/>
        </w:rPr>
        <w:t>صفر</w:t>
      </w:r>
      <w:r>
        <w:rPr>
          <w:sz w:val="16"/>
        </w:rPr>
        <w:br/>
        <w:t xml:space="preserve">    supports_positive = True    </w:t>
      </w:r>
      <w:r>
        <w:rPr>
          <w:sz w:val="16"/>
        </w:rPr>
        <w:t xml:space="preserve"># </w:t>
      </w:r>
      <w:r>
        <w:rPr>
          <w:sz w:val="16"/>
        </w:rPr>
        <w:t>پشتیبانی</w:t>
      </w:r>
      <w:r>
        <w:rPr>
          <w:sz w:val="16"/>
        </w:rPr>
        <w:t xml:space="preserve"> </w:t>
      </w:r>
      <w:r>
        <w:rPr>
          <w:sz w:val="16"/>
        </w:rPr>
        <w:t>از</w:t>
      </w:r>
      <w:r>
        <w:rPr>
          <w:sz w:val="16"/>
        </w:rPr>
        <w:t xml:space="preserve"> </w:t>
      </w:r>
      <w:r>
        <w:rPr>
          <w:sz w:val="16"/>
        </w:rPr>
        <w:t>داده</w:t>
      </w:r>
      <w:r>
        <w:rPr>
          <w:sz w:val="16"/>
        </w:rPr>
        <w:t>‌</w:t>
      </w:r>
      <w:r>
        <w:rPr>
          <w:sz w:val="16"/>
        </w:rPr>
        <w:t>های</w:t>
      </w:r>
      <w:r>
        <w:rPr>
          <w:sz w:val="16"/>
        </w:rPr>
        <w:t xml:space="preserve"> </w:t>
      </w:r>
      <w:r>
        <w:rPr>
          <w:sz w:val="16"/>
        </w:rPr>
        <w:t>مثبت</w:t>
      </w:r>
      <w:r>
        <w:rPr>
          <w:sz w:val="16"/>
        </w:rPr>
        <w:br/>
        <w:t xml:space="preserve">    extreme_only = False        # </w:t>
      </w:r>
      <w:r>
        <w:rPr>
          <w:sz w:val="16"/>
        </w:rPr>
        <w:t>فقط</w:t>
      </w:r>
      <w:r>
        <w:rPr>
          <w:sz w:val="16"/>
        </w:rPr>
        <w:t xml:space="preserve"> </w:t>
      </w:r>
      <w:r>
        <w:rPr>
          <w:sz w:val="16"/>
        </w:rPr>
        <w:t>در</w:t>
      </w:r>
      <w:r>
        <w:rPr>
          <w:sz w:val="16"/>
        </w:rPr>
        <w:t xml:space="preserve"> </w:t>
      </w:r>
      <w:r>
        <w:rPr>
          <w:sz w:val="16"/>
        </w:rPr>
        <w:t>حالت</w:t>
      </w:r>
      <w:r>
        <w:rPr>
          <w:sz w:val="16"/>
        </w:rPr>
        <w:t xml:space="preserve"> </w:t>
      </w:r>
      <w:r>
        <w:rPr>
          <w:sz w:val="16"/>
        </w:rPr>
        <w:t>فرین</w:t>
      </w:r>
      <w:r>
        <w:rPr>
          <w:sz w:val="16"/>
        </w:rPr>
        <w:t xml:space="preserve"> </w:t>
      </w:r>
      <w:r>
        <w:rPr>
          <w:sz w:val="16"/>
        </w:rPr>
        <w:t>فعال</w:t>
      </w:r>
      <w:r>
        <w:rPr>
          <w:sz w:val="16"/>
        </w:rPr>
        <w:t xml:space="preserve"> </w:t>
      </w:r>
      <w:r>
        <w:rPr>
          <w:sz w:val="16"/>
        </w:rPr>
        <w:t>باشد؟</w:t>
      </w:r>
    </w:p>
    <w:p w14:paraId="340F8CB1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t>۱۳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کنترل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کیفیت،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عدم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قطعیت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و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ملاحظات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محاسباتی</w:t>
      </w:r>
    </w:p>
    <w:p w14:paraId="53954342" w14:textId="77777777" w:rsidR="004F3B56" w:rsidRDefault="000A7C8E">
      <w:pPr>
        <w:bidi/>
        <w:spacing w:after="120"/>
      </w:pPr>
      <w:r>
        <w:t>ساختار</w:t>
      </w:r>
      <w:r>
        <w:t xml:space="preserve"> </w:t>
      </w:r>
      <w:r>
        <w:t>مخزن</w:t>
      </w:r>
      <w:r>
        <w:t xml:space="preserve"> </w:t>
      </w:r>
      <w:r>
        <w:t>دو</w:t>
      </w:r>
      <w:r>
        <w:t xml:space="preserve"> </w:t>
      </w:r>
      <w:r>
        <w:t>مؤلفه</w:t>
      </w:r>
      <w:r>
        <w:t xml:space="preserve"> </w:t>
      </w:r>
      <w:r>
        <w:t>جداگانه</w:t>
      </w:r>
      <w:r>
        <w:t xml:space="preserve"> </w:t>
      </w:r>
      <w:r>
        <w:t>برای</w:t>
      </w:r>
      <w:r>
        <w:t xml:space="preserve"> quality </w:t>
      </w:r>
      <w:r>
        <w:t>و</w:t>
      </w:r>
      <w:r>
        <w:t xml:space="preserve"> uncertainty </w:t>
      </w:r>
      <w:r>
        <w:t>دارد</w:t>
      </w:r>
      <w:r>
        <w:t xml:space="preserve">. </w:t>
      </w:r>
      <w:r>
        <w:t>درخت</w:t>
      </w:r>
      <w:r>
        <w:t xml:space="preserve"> </w:t>
      </w:r>
      <w:r>
        <w:t>مخزن،</w:t>
      </w:r>
      <w:r>
        <w:t xml:space="preserve"> quality_flag.py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پرچم</w:t>
      </w:r>
      <w:r>
        <w:t>‌</w:t>
      </w:r>
      <w:r>
        <w:t>های</w:t>
      </w:r>
      <w:r>
        <w:t xml:space="preserve"> </w:t>
      </w:r>
      <w:r>
        <w:t>کیفیت</w:t>
      </w:r>
      <w:r>
        <w:t xml:space="preserve"> </w:t>
      </w:r>
      <w:r>
        <w:t>و</w:t>
      </w:r>
      <w:r>
        <w:t xml:space="preserve"> bootst</w:t>
      </w:r>
      <w:r>
        <w:t xml:space="preserve">rap.py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بازنمونه</w:t>
      </w:r>
      <w:r>
        <w:t>‌</w:t>
      </w:r>
      <w:r>
        <w:t>گیری</w:t>
      </w:r>
      <w:r>
        <w:t xml:space="preserve"> </w:t>
      </w:r>
      <w:r>
        <w:t>بوت</w:t>
      </w:r>
      <w:r>
        <w:t>‌</w:t>
      </w:r>
      <w:r>
        <w:t>استرپ</w:t>
      </w:r>
      <w:r>
        <w:t xml:space="preserve"> </w:t>
      </w:r>
      <w:r>
        <w:t>معرفی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اگرچه</w:t>
      </w:r>
      <w:r>
        <w:t xml:space="preserve"> </w:t>
      </w:r>
      <w:r>
        <w:t>فایل</w:t>
      </w:r>
      <w:r>
        <w:t xml:space="preserve"> </w:t>
      </w:r>
      <w:r>
        <w:t>مرجع</w:t>
      </w:r>
      <w:r>
        <w:t xml:space="preserve"> </w:t>
      </w:r>
      <w:r>
        <w:t>جزئیات</w:t>
      </w:r>
      <w:r>
        <w:t xml:space="preserve"> </w:t>
      </w:r>
      <w:r>
        <w:t>الگوریتم</w:t>
      </w:r>
      <w:r>
        <w:t xml:space="preserve"> </w:t>
      </w:r>
      <w:r>
        <w:t>این</w:t>
      </w:r>
      <w:r>
        <w:t xml:space="preserve"> </w:t>
      </w:r>
      <w:r>
        <w:t>دو</w:t>
      </w:r>
      <w:r>
        <w:t xml:space="preserve"> </w:t>
      </w:r>
      <w:r>
        <w:t>بخش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اندازه</w:t>
      </w:r>
      <w:r>
        <w:t xml:space="preserve"> EM </w:t>
      </w:r>
      <w:r>
        <w:t>باز</w:t>
      </w:r>
      <w:r>
        <w:t xml:space="preserve"> </w:t>
      </w:r>
      <w:r>
        <w:t>نمی</w:t>
      </w:r>
      <w:r>
        <w:t>‌</w:t>
      </w:r>
      <w:r>
        <w:t>کند،</w:t>
      </w:r>
      <w:r>
        <w:t xml:space="preserve"> </w:t>
      </w:r>
      <w:r>
        <w:t>وجود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که</w:t>
      </w:r>
      <w:r>
        <w:t xml:space="preserve"> </w:t>
      </w:r>
      <w:r>
        <w:t>سامانه</w:t>
      </w:r>
      <w:r>
        <w:t xml:space="preserve"> </w:t>
      </w:r>
      <w:r>
        <w:t>فقط</w:t>
      </w:r>
      <w:r>
        <w:t xml:space="preserve"> </w:t>
      </w:r>
      <w:r>
        <w:t>به</w:t>
      </w:r>
      <w:r>
        <w:t xml:space="preserve"> </w:t>
      </w:r>
      <w:r>
        <w:t>برازش</w:t>
      </w:r>
      <w:r>
        <w:t xml:space="preserve"> </w:t>
      </w:r>
      <w:r>
        <w:t>نقطه</w:t>
      </w:r>
      <w:r>
        <w:t>‌</w:t>
      </w:r>
      <w:r>
        <w:t>ای</w:t>
      </w:r>
      <w:r>
        <w:t xml:space="preserve"> </w:t>
      </w:r>
      <w:r>
        <w:t>توزیع</w:t>
      </w:r>
      <w:r>
        <w:t xml:space="preserve"> </w:t>
      </w:r>
      <w:r>
        <w:t>محدود</w:t>
      </w:r>
      <w:r>
        <w:t xml:space="preserve"> </w:t>
      </w:r>
      <w:r>
        <w:t>نشده</w:t>
      </w:r>
      <w:r>
        <w:t xml:space="preserve"> </w:t>
      </w:r>
      <w:r>
        <w:t>و</w:t>
      </w:r>
      <w:r>
        <w:t xml:space="preserve"> </w:t>
      </w:r>
      <w:r>
        <w:t>برای</w:t>
      </w:r>
      <w:r>
        <w:t xml:space="preserve"> </w:t>
      </w:r>
      <w:r>
        <w:t>مدیریت</w:t>
      </w:r>
      <w:r>
        <w:t xml:space="preserve"> </w:t>
      </w:r>
      <w:r>
        <w:t>کیفیت</w:t>
      </w:r>
      <w:r>
        <w:t xml:space="preserve"> </w:t>
      </w:r>
      <w:r>
        <w:t>و</w:t>
      </w:r>
      <w:r>
        <w:t xml:space="preserve"> </w:t>
      </w:r>
      <w:r>
        <w:t>عدم</w:t>
      </w:r>
      <w:r>
        <w:t>‌</w:t>
      </w:r>
      <w:r>
        <w:t>قطعیت</w:t>
      </w:r>
      <w:r>
        <w:t xml:space="preserve"> </w:t>
      </w:r>
      <w:r>
        <w:t>نیز</w:t>
      </w:r>
      <w:r>
        <w:t xml:space="preserve"> </w:t>
      </w:r>
      <w:r>
        <w:t>اجزای</w:t>
      </w:r>
      <w:r>
        <w:t xml:space="preserve"> </w:t>
      </w:r>
      <w:r>
        <w:t>مشخصی</w:t>
      </w:r>
      <w:r>
        <w:t xml:space="preserve"> </w:t>
      </w:r>
      <w:r>
        <w:t>در</w:t>
      </w:r>
      <w:r>
        <w:t xml:space="preserve"> </w:t>
      </w:r>
      <w:r>
        <w:t>معماری</w:t>
      </w:r>
      <w:r>
        <w:t xml:space="preserve"> </w:t>
      </w:r>
      <w:r>
        <w:t>پی</w:t>
      </w:r>
      <w:r>
        <w:t>ش</w:t>
      </w:r>
      <w:r>
        <w:t>‌</w:t>
      </w:r>
      <w:r>
        <w:t>بینی</w:t>
      </w:r>
      <w:r>
        <w:t xml:space="preserve"> </w:t>
      </w:r>
      <w:r>
        <w:t>کرده</w:t>
      </w:r>
      <w:r>
        <w:t xml:space="preserve"> </w:t>
      </w:r>
      <w:r>
        <w:t>است</w:t>
      </w:r>
      <w:r>
        <w:t>.</w:t>
      </w:r>
    </w:p>
    <w:p w14:paraId="20421677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lastRenderedPageBreak/>
        <w:t>۱۳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۱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پردازش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بلوکی</w:t>
      </w:r>
    </w:p>
    <w:p w14:paraId="2264A4C1" w14:textId="77777777" w:rsidR="004F3B56" w:rsidRDefault="000A7C8E">
      <w:pPr>
        <w:bidi/>
        <w:spacing w:after="120"/>
      </w:pPr>
      <w:r>
        <w:t>پارامتر</w:t>
      </w:r>
      <w:r>
        <w:t xml:space="preserve"> block_size </w:t>
      </w:r>
      <w:r>
        <w:t>برای</w:t>
      </w:r>
      <w:r>
        <w:t xml:space="preserve"> </w:t>
      </w:r>
      <w:r>
        <w:t>محدود</w:t>
      </w:r>
      <w:r>
        <w:t xml:space="preserve"> </w:t>
      </w:r>
      <w:r>
        <w:t>کردن</w:t>
      </w:r>
      <w:r>
        <w:t xml:space="preserve"> </w:t>
      </w:r>
      <w:r>
        <w:t>حجم</w:t>
      </w:r>
      <w:r>
        <w:t xml:space="preserve"> </w:t>
      </w:r>
      <w:r>
        <w:t>داده</w:t>
      </w:r>
      <w:r>
        <w:t>‌</w:t>
      </w:r>
      <w:r>
        <w:t>ای</w:t>
      </w:r>
      <w:r>
        <w:t xml:space="preserve"> </w:t>
      </w:r>
      <w:r>
        <w:t>که</w:t>
      </w:r>
      <w:r>
        <w:t xml:space="preserve"> </w:t>
      </w:r>
      <w:r>
        <w:t>همزمان</w:t>
      </w:r>
      <w:r>
        <w:t xml:space="preserve"> </w:t>
      </w:r>
      <w:r>
        <w:t>در</w:t>
      </w:r>
      <w:r>
        <w:t xml:space="preserve"> </w:t>
      </w:r>
      <w:r>
        <w:t>حافظه</w:t>
      </w:r>
      <w:r>
        <w:t xml:space="preserve"> </w:t>
      </w:r>
      <w:r>
        <w:t>پردازش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طراحی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اقلیمی،</w:t>
      </w:r>
      <w:r>
        <w:t xml:space="preserve"> </w:t>
      </w:r>
      <w:r>
        <w:t>تعداد</w:t>
      </w:r>
      <w:r>
        <w:t xml:space="preserve"> </w:t>
      </w:r>
      <w:r>
        <w:t>ایستگاه</w:t>
      </w:r>
      <w:r>
        <w:t>‌</w:t>
      </w:r>
      <w:r>
        <w:t>ها</w:t>
      </w:r>
      <w:r>
        <w:t xml:space="preserve"> </w:t>
      </w:r>
      <w:r>
        <w:t>یا</w:t>
      </w:r>
      <w:r>
        <w:t xml:space="preserve"> </w:t>
      </w:r>
      <w:r>
        <w:t>نقاط</w:t>
      </w:r>
      <w:r>
        <w:t xml:space="preserve"> </w:t>
      </w:r>
      <w:r>
        <w:t>مکانی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بسیار</w:t>
      </w:r>
      <w:r>
        <w:t xml:space="preserve"> </w:t>
      </w:r>
      <w:r>
        <w:t>زیاد</w:t>
      </w:r>
      <w:r>
        <w:t xml:space="preserve"> </w:t>
      </w:r>
      <w:r>
        <w:t>باشد؛</w:t>
      </w:r>
      <w:r>
        <w:t xml:space="preserve"> </w:t>
      </w:r>
      <w:r>
        <w:t>بنابراین</w:t>
      </w:r>
      <w:r>
        <w:t xml:space="preserve"> </w:t>
      </w:r>
      <w:r>
        <w:t>پردازش</w:t>
      </w:r>
      <w:r>
        <w:t xml:space="preserve"> </w:t>
      </w:r>
      <w:r>
        <w:t>همه</w:t>
      </w:r>
      <w:r>
        <w:t xml:space="preserve"> </w:t>
      </w:r>
      <w:r>
        <w:t>داده</w:t>
      </w:r>
      <w:r>
        <w:t>‌</w:t>
      </w:r>
      <w:r>
        <w:t>ها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مرحله</w:t>
      </w:r>
      <w:r>
        <w:t xml:space="preserve"> </w:t>
      </w:r>
      <w:r>
        <w:t>ممکن</w:t>
      </w:r>
      <w:r>
        <w:t xml:space="preserve"> </w:t>
      </w:r>
      <w:r>
        <w:t>است</w:t>
      </w:r>
      <w:r>
        <w:t xml:space="preserve"> </w:t>
      </w:r>
      <w:r>
        <w:t>حافظه</w:t>
      </w:r>
      <w:r>
        <w:t xml:space="preserve"> </w:t>
      </w:r>
      <w:r>
        <w:t>زیادی</w:t>
      </w:r>
      <w:r>
        <w:t xml:space="preserve"> </w:t>
      </w:r>
      <w:r>
        <w:t>مصرف</w:t>
      </w:r>
      <w:r>
        <w:t xml:space="preserve"> </w:t>
      </w:r>
      <w:r>
        <w:t>کند</w:t>
      </w:r>
      <w:r>
        <w:t xml:space="preserve">. </w:t>
      </w:r>
      <w:r>
        <w:t>تقسیم</w:t>
      </w:r>
      <w:r>
        <w:t xml:space="preserve"> </w:t>
      </w:r>
      <w:r>
        <w:t>داده</w:t>
      </w:r>
      <w:r>
        <w:t xml:space="preserve"> </w:t>
      </w:r>
      <w:r>
        <w:t>به</w:t>
      </w:r>
      <w:r>
        <w:t xml:space="preserve"> </w:t>
      </w:r>
      <w:r>
        <w:t>بلوک</w:t>
      </w:r>
      <w:r>
        <w:t>‌</w:t>
      </w:r>
      <w:r>
        <w:t>ها،</w:t>
      </w:r>
      <w:r>
        <w:t xml:space="preserve"> </w:t>
      </w:r>
      <w:r>
        <w:t>هزینه</w:t>
      </w:r>
      <w:r>
        <w:t xml:space="preserve"> </w:t>
      </w:r>
      <w:r>
        <w:t>حافظه</w:t>
      </w:r>
      <w:r>
        <w:t xml:space="preserve"> </w:t>
      </w:r>
      <w:r>
        <w:t>را</w:t>
      </w:r>
      <w:r>
        <w:t xml:space="preserve"> </w:t>
      </w:r>
      <w:r>
        <w:t>کنترل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کنار</w:t>
      </w:r>
      <w:r>
        <w:t xml:space="preserve"> </w:t>
      </w:r>
      <w:r>
        <w:t>موازی</w:t>
      </w:r>
      <w:r>
        <w:t>‌</w:t>
      </w:r>
      <w:r>
        <w:t>سازی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تعادل</w:t>
      </w:r>
      <w:r>
        <w:t xml:space="preserve"> </w:t>
      </w:r>
      <w:r>
        <w:t>مناسبی</w:t>
      </w:r>
      <w:r>
        <w:t xml:space="preserve"> </w:t>
      </w:r>
      <w:r>
        <w:t>بین</w:t>
      </w:r>
      <w:r>
        <w:t xml:space="preserve"> </w:t>
      </w:r>
      <w:r>
        <w:t>سرعت</w:t>
      </w:r>
      <w:r>
        <w:t xml:space="preserve"> </w:t>
      </w:r>
      <w:r>
        <w:t>و</w:t>
      </w:r>
      <w:r>
        <w:t xml:space="preserve"> </w:t>
      </w:r>
      <w:r>
        <w:t>مصرف</w:t>
      </w:r>
      <w:r>
        <w:t xml:space="preserve"> </w:t>
      </w:r>
      <w:r>
        <w:t>منابع</w:t>
      </w:r>
      <w:r>
        <w:t xml:space="preserve"> </w:t>
      </w:r>
      <w:r>
        <w:t>ایجاد</w:t>
      </w:r>
      <w:r>
        <w:t xml:space="preserve"> </w:t>
      </w:r>
      <w:r>
        <w:t>کند</w:t>
      </w:r>
      <w:r>
        <w:t>.</w:t>
      </w:r>
    </w:p>
    <w:p w14:paraId="0A114B92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۱۳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۲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موازی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سازی</w:t>
      </w:r>
    </w:p>
    <w:p w14:paraId="548CD024" w14:textId="77777777" w:rsidR="004F3B56" w:rsidRDefault="000A7C8E">
      <w:pPr>
        <w:bidi/>
        <w:spacing w:after="120"/>
      </w:pPr>
      <w:r>
        <w:t xml:space="preserve">parallel.max_workers </w:t>
      </w:r>
      <w:r>
        <w:t>تعداد</w:t>
      </w:r>
      <w:r>
        <w:t xml:space="preserve"> worker</w:t>
      </w:r>
      <w:r>
        <w:t>های</w:t>
      </w:r>
      <w:r>
        <w:t xml:space="preserve"> </w:t>
      </w:r>
      <w:r>
        <w:t>موازی</w:t>
      </w:r>
      <w:r>
        <w:t xml:space="preserve"> </w:t>
      </w:r>
      <w:r>
        <w:t>را</w:t>
      </w:r>
      <w:r>
        <w:t xml:space="preserve"> </w:t>
      </w:r>
      <w:r>
        <w:t>کنترل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افزایش</w:t>
      </w:r>
      <w:r>
        <w:t xml:space="preserve"> </w:t>
      </w:r>
      <w:r>
        <w:t>این</w:t>
      </w:r>
      <w:r>
        <w:t xml:space="preserve"> </w:t>
      </w:r>
      <w:r>
        <w:t>مقدار</w:t>
      </w:r>
      <w:r>
        <w:t xml:space="preserve"> </w:t>
      </w:r>
      <w:r>
        <w:t>معمولاً</w:t>
      </w:r>
      <w:r>
        <w:t xml:space="preserve"> </w:t>
      </w:r>
      <w:r>
        <w:t>می</w:t>
      </w:r>
      <w:r>
        <w:t>‌</w:t>
      </w:r>
      <w:r>
        <w:t>ت</w:t>
      </w:r>
      <w:r>
        <w:t>واند</w:t>
      </w:r>
      <w:r>
        <w:t xml:space="preserve"> </w:t>
      </w:r>
      <w:r>
        <w:t>زمان</w:t>
      </w:r>
      <w:r>
        <w:t xml:space="preserve"> </w:t>
      </w:r>
      <w:r>
        <w:t>اجرای</w:t>
      </w:r>
      <w:r>
        <w:t xml:space="preserve"> </w:t>
      </w:r>
      <w:r>
        <w:t>محاسبات</w:t>
      </w:r>
      <w:r>
        <w:t xml:space="preserve"> </w:t>
      </w:r>
      <w:r>
        <w:t>مستقل</w:t>
      </w:r>
      <w:r>
        <w:t xml:space="preserve"> </w:t>
      </w:r>
      <w:r>
        <w:t>را</w:t>
      </w:r>
      <w:r>
        <w:t xml:space="preserve"> </w:t>
      </w:r>
      <w:r>
        <w:t>کاهش</w:t>
      </w:r>
      <w:r>
        <w:t xml:space="preserve"> </w:t>
      </w:r>
      <w:r>
        <w:t>دهد،</w:t>
      </w:r>
      <w:r>
        <w:t xml:space="preserve"> </w:t>
      </w:r>
      <w:r>
        <w:t>اما</w:t>
      </w:r>
      <w:r>
        <w:t xml:space="preserve"> </w:t>
      </w:r>
      <w:r>
        <w:t>مصرف</w:t>
      </w:r>
      <w:r>
        <w:t xml:space="preserve"> </w:t>
      </w:r>
      <w:r>
        <w:t>حافظه</w:t>
      </w:r>
      <w:r>
        <w:t xml:space="preserve"> </w:t>
      </w:r>
      <w:r>
        <w:t>و</w:t>
      </w:r>
      <w:r>
        <w:t xml:space="preserve"> </w:t>
      </w:r>
      <w:r>
        <w:t>فشار</w:t>
      </w:r>
      <w:r>
        <w:t xml:space="preserve"> </w:t>
      </w:r>
      <w:r>
        <w:t>پردازنده</w:t>
      </w:r>
      <w:r>
        <w:t xml:space="preserve"> </w:t>
      </w:r>
      <w:r>
        <w:t>را</w:t>
      </w:r>
      <w:r>
        <w:t xml:space="preserve"> </w:t>
      </w:r>
      <w:r>
        <w:t>افزایش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. </w:t>
      </w:r>
      <w:r>
        <w:t>از</w:t>
      </w:r>
      <w:r>
        <w:t xml:space="preserve"> </w:t>
      </w:r>
      <w:r>
        <w:t>این</w:t>
      </w:r>
      <w:r>
        <w:t xml:space="preserve"> </w:t>
      </w:r>
      <w:r>
        <w:t>رو</w:t>
      </w:r>
      <w:r>
        <w:t xml:space="preserve"> </w:t>
      </w:r>
      <w:r>
        <w:t>مقدار</w:t>
      </w:r>
      <w:r>
        <w:t xml:space="preserve"> </w:t>
      </w:r>
      <w:r>
        <w:t>مناسب</w:t>
      </w:r>
      <w:r>
        <w:t xml:space="preserve"> </w:t>
      </w:r>
      <w:r>
        <w:t>باید</w:t>
      </w:r>
      <w:r>
        <w:t xml:space="preserve"> </w:t>
      </w:r>
      <w:r>
        <w:t>با</w:t>
      </w:r>
      <w:r>
        <w:t xml:space="preserve"> </w:t>
      </w:r>
      <w:r>
        <w:t>توجه</w:t>
      </w:r>
      <w:r>
        <w:t xml:space="preserve"> </w:t>
      </w:r>
      <w:r>
        <w:t>به</w:t>
      </w:r>
      <w:r>
        <w:t xml:space="preserve"> </w:t>
      </w:r>
      <w:r>
        <w:t>سخت</w:t>
      </w:r>
      <w:r>
        <w:t>‌</w:t>
      </w:r>
      <w:r>
        <w:t>افزار</w:t>
      </w:r>
      <w:r>
        <w:t xml:space="preserve"> </w:t>
      </w:r>
      <w:r>
        <w:t>و</w:t>
      </w:r>
      <w:r>
        <w:t xml:space="preserve"> </w:t>
      </w:r>
      <w:r>
        <w:t>اندازه</w:t>
      </w:r>
      <w:r>
        <w:t xml:space="preserve"> </w:t>
      </w:r>
      <w:r>
        <w:t>داده</w:t>
      </w:r>
      <w:r>
        <w:t xml:space="preserve"> </w:t>
      </w:r>
      <w:r>
        <w:t>تعیین</w:t>
      </w:r>
      <w:r>
        <w:t xml:space="preserve"> </w:t>
      </w:r>
      <w:r>
        <w:t>شود</w:t>
      </w:r>
      <w:r>
        <w:t>.</w:t>
      </w:r>
    </w:p>
    <w:p w14:paraId="3919E672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۱۳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۳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پایداری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عددی</w:t>
      </w:r>
    </w:p>
    <w:p w14:paraId="31AA7670" w14:textId="77777777" w:rsidR="004F3B56" w:rsidRDefault="000A7C8E">
      <w:pPr>
        <w:bidi/>
        <w:spacing w:after="120"/>
      </w:pPr>
      <w:r>
        <w:t>در</w:t>
      </w:r>
      <w:r>
        <w:t xml:space="preserve"> </w:t>
      </w:r>
      <w:r>
        <w:t>کد</w:t>
      </w:r>
      <w:r>
        <w:t xml:space="preserve"> </w:t>
      </w:r>
      <w:r>
        <w:t>دوکوهانه،</w:t>
      </w:r>
      <w:r>
        <w:t xml:space="preserve"> </w:t>
      </w:r>
      <w:r>
        <w:t>افزودن</w:t>
      </w:r>
      <w:r>
        <w:t xml:space="preserve"> 10⁻³⁰⁰ </w:t>
      </w:r>
      <w:r>
        <w:t>به</w:t>
      </w:r>
      <w:r>
        <w:t xml:space="preserve"> </w:t>
      </w:r>
      <w:r>
        <w:t>مخرج</w:t>
      </w:r>
      <w:r>
        <w:t xml:space="preserve"> </w:t>
      </w:r>
      <w:r>
        <w:t>مسئولیت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هنگام</w:t>
      </w:r>
      <w:r>
        <w:t xml:space="preserve"> </w:t>
      </w:r>
      <w:r>
        <w:t>محاسبه</w:t>
      </w:r>
      <w:r>
        <w:t xml:space="preserve"> loglik</w:t>
      </w:r>
      <w:r>
        <w:t>،</w:t>
      </w:r>
      <w:r>
        <w:t xml:space="preserve"> </w:t>
      </w:r>
      <w:r>
        <w:t>و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logsumexp</w:t>
      </w:r>
      <w:r>
        <w:t>،</w:t>
      </w:r>
      <w:r>
        <w:t xml:space="preserve"> </w:t>
      </w:r>
      <w:r>
        <w:t>دو</w:t>
      </w:r>
      <w:r>
        <w:t xml:space="preserve"> </w:t>
      </w:r>
      <w:r>
        <w:t>اقدام</w:t>
      </w:r>
      <w:r>
        <w:t xml:space="preserve"> </w:t>
      </w:r>
      <w:r>
        <w:t>صریح</w:t>
      </w:r>
      <w:r>
        <w:t xml:space="preserve"> </w:t>
      </w:r>
      <w:r>
        <w:t>برای</w:t>
      </w:r>
      <w:r>
        <w:t xml:space="preserve"> </w:t>
      </w:r>
      <w:r>
        <w:t>جلوگیری</w:t>
      </w:r>
      <w:r>
        <w:t xml:space="preserve"> </w:t>
      </w:r>
      <w:r>
        <w:t>از</w:t>
      </w:r>
      <w:r>
        <w:t xml:space="preserve"> </w:t>
      </w:r>
      <w:r>
        <w:t>مشکلات</w:t>
      </w:r>
      <w:r>
        <w:t xml:space="preserve"> </w:t>
      </w:r>
      <w:r>
        <w:t>عددی</w:t>
      </w:r>
      <w:r>
        <w:t xml:space="preserve"> </w:t>
      </w:r>
      <w:r>
        <w:t>هستند</w:t>
      </w:r>
      <w:r>
        <w:t xml:space="preserve">. </w:t>
      </w:r>
      <w:r>
        <w:t>این</w:t>
      </w:r>
      <w:r>
        <w:t xml:space="preserve"> </w:t>
      </w:r>
      <w:r>
        <w:t>نکته</w:t>
      </w:r>
      <w:r>
        <w:t xml:space="preserve"> </w:t>
      </w:r>
      <w:r>
        <w:t>در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مخلوط</w:t>
      </w:r>
      <w:r>
        <w:t xml:space="preserve"> </w:t>
      </w:r>
      <w:r>
        <w:t>اهمیت</w:t>
      </w:r>
      <w:r>
        <w:t xml:space="preserve"> </w:t>
      </w:r>
      <w:r>
        <w:t>بیشتری</w:t>
      </w:r>
      <w:r>
        <w:t xml:space="preserve"> </w:t>
      </w:r>
      <w:r>
        <w:t>دارد،</w:t>
      </w:r>
      <w:r>
        <w:t xml:space="preserve"> </w:t>
      </w:r>
      <w:r>
        <w:t>زیرا</w:t>
      </w:r>
      <w:r>
        <w:t xml:space="preserve"> </w:t>
      </w:r>
      <w:r>
        <w:t>حاصل</w:t>
      </w:r>
      <w:r>
        <w:t>‌</w:t>
      </w:r>
      <w:r>
        <w:t>ضرب</w:t>
      </w:r>
      <w:r>
        <w:t xml:space="preserve"> </w:t>
      </w:r>
      <w:r>
        <w:t>وزن</w:t>
      </w:r>
      <w:r>
        <w:t xml:space="preserve"> </w:t>
      </w:r>
      <w:r>
        <w:t>و</w:t>
      </w:r>
      <w:r>
        <w:t xml:space="preserve"> </w:t>
      </w:r>
      <w:r>
        <w:t>چگالی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در</w:t>
      </w:r>
      <w:r>
        <w:t xml:space="preserve"> </w:t>
      </w:r>
      <w:r>
        <w:t>دنباله</w:t>
      </w:r>
      <w:r>
        <w:t>‌</w:t>
      </w:r>
      <w:r>
        <w:t>ها</w:t>
      </w:r>
      <w:r>
        <w:t xml:space="preserve"> </w:t>
      </w:r>
      <w:r>
        <w:t>بسیار</w:t>
      </w:r>
      <w:r>
        <w:t xml:space="preserve"> </w:t>
      </w:r>
      <w:r>
        <w:t>کوچک</w:t>
      </w:r>
      <w:r>
        <w:t xml:space="preserve"> </w:t>
      </w:r>
      <w:r>
        <w:t>شود</w:t>
      </w:r>
      <w:r>
        <w:t>.</w:t>
      </w:r>
    </w:p>
    <w:p w14:paraId="738E640D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t>۱۴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عیب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یابی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و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نکات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اجرایی</w:t>
      </w:r>
    </w:p>
    <w:p w14:paraId="38A13DDC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۱۴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۱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خطای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حافظه</w:t>
      </w:r>
    </w:p>
    <w:p w14:paraId="1CCEF392" w14:textId="77777777" w:rsidR="004F3B56" w:rsidRDefault="000A7C8E">
      <w:pPr>
        <w:pStyle w:val="ListBullet"/>
        <w:bidi/>
        <w:spacing w:after="60"/>
      </w:pPr>
      <w:r>
        <w:t xml:space="preserve">block_size </w:t>
      </w:r>
      <w:r>
        <w:t>را</w:t>
      </w:r>
      <w:r>
        <w:t xml:space="preserve"> </w:t>
      </w:r>
      <w:r>
        <w:t>کاهش</w:t>
      </w:r>
      <w:r>
        <w:t xml:space="preserve"> </w:t>
      </w:r>
      <w:r>
        <w:t>دهید؛</w:t>
      </w:r>
      <w:r>
        <w:t xml:space="preserve"> </w:t>
      </w:r>
      <w:r>
        <w:t>فایل</w:t>
      </w:r>
      <w:r>
        <w:t xml:space="preserve"> </w:t>
      </w:r>
      <w:r>
        <w:t>مرجع</w:t>
      </w:r>
      <w:r>
        <w:t xml:space="preserve"> </w:t>
      </w:r>
      <w:r>
        <w:t>مقدار</w:t>
      </w:r>
      <w:r>
        <w:t xml:space="preserve"> 1000 </w:t>
      </w:r>
      <w:r>
        <w:t>را</w:t>
      </w:r>
      <w:r>
        <w:t xml:space="preserve">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نمونه</w:t>
      </w:r>
      <w:r>
        <w:t xml:space="preserve"> </w:t>
      </w:r>
      <w:r>
        <w:t>پیشنهاد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4A62E8ED" w14:textId="77777777" w:rsidR="004F3B56" w:rsidRDefault="000A7C8E">
      <w:pPr>
        <w:pStyle w:val="ListBullet"/>
        <w:bidi/>
        <w:spacing w:after="60"/>
      </w:pPr>
      <w:r>
        <w:t xml:space="preserve">max_workers </w:t>
      </w:r>
      <w:r>
        <w:t>را</w:t>
      </w:r>
      <w:r>
        <w:t xml:space="preserve"> </w:t>
      </w:r>
      <w:r>
        <w:t>کاهش</w:t>
      </w:r>
      <w:r>
        <w:t xml:space="preserve"> </w:t>
      </w:r>
      <w:r>
        <w:t>دهید</w:t>
      </w:r>
      <w:r>
        <w:t xml:space="preserve"> </w:t>
      </w:r>
      <w:r>
        <w:t>تا</w:t>
      </w:r>
      <w:r>
        <w:t xml:space="preserve"> </w:t>
      </w:r>
      <w:r>
        <w:t>چند</w:t>
      </w:r>
      <w:r>
        <w:t xml:space="preserve"> </w:t>
      </w:r>
      <w:r>
        <w:t>بلوک</w:t>
      </w:r>
      <w:r>
        <w:t xml:space="preserve"> </w:t>
      </w:r>
      <w:r>
        <w:t>همزمان</w:t>
      </w:r>
      <w:r>
        <w:t xml:space="preserve"> </w:t>
      </w:r>
      <w:r>
        <w:t>فشار</w:t>
      </w:r>
      <w:r>
        <w:t xml:space="preserve"> </w:t>
      </w:r>
      <w:r>
        <w:t>زیادی</w:t>
      </w:r>
      <w:r>
        <w:t xml:space="preserve"> </w:t>
      </w:r>
      <w:r>
        <w:t>به</w:t>
      </w:r>
      <w:r>
        <w:t xml:space="preserve"> RAM </w:t>
      </w:r>
      <w:r>
        <w:t>وارد</w:t>
      </w:r>
      <w:r>
        <w:t xml:space="preserve"> </w:t>
      </w:r>
      <w:r>
        <w:t>نکنند</w:t>
      </w:r>
      <w:r>
        <w:t>.</w:t>
      </w:r>
    </w:p>
    <w:p w14:paraId="4F8EB17A" w14:textId="77777777" w:rsidR="004F3B56" w:rsidRDefault="000A7C8E">
      <w:pPr>
        <w:pStyle w:val="ListBullet"/>
        <w:bidi/>
        <w:spacing w:after="60"/>
      </w:pPr>
      <w:r>
        <w:t>در</w:t>
      </w:r>
      <w:r>
        <w:t xml:space="preserve"> </w:t>
      </w:r>
      <w:r>
        <w:t>صورت</w:t>
      </w:r>
      <w:r>
        <w:t xml:space="preserve"> </w:t>
      </w:r>
      <w:r>
        <w:t>امکان</w:t>
      </w:r>
      <w:r>
        <w:t xml:space="preserve"> </w:t>
      </w:r>
      <w:r>
        <w:t>از</w:t>
      </w:r>
      <w:r>
        <w:t xml:space="preserve"> output_precision </w:t>
      </w:r>
      <w:r>
        <w:t>برابر</w:t>
      </w:r>
      <w:r>
        <w:t xml:space="preserve"> float32 </w:t>
      </w:r>
      <w:r>
        <w:t>استفاده</w:t>
      </w:r>
      <w:r>
        <w:t xml:space="preserve"> </w:t>
      </w:r>
      <w:r>
        <w:t>کنید</w:t>
      </w:r>
      <w:r>
        <w:t>.</w:t>
      </w:r>
    </w:p>
    <w:p w14:paraId="303B65F2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۱۴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۲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خطای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مسیر</w:t>
      </w:r>
    </w:p>
    <w:p w14:paraId="71C2B979" w14:textId="77777777" w:rsidR="004F3B56" w:rsidRDefault="000A7C8E">
      <w:pPr>
        <w:pStyle w:val="ListBullet"/>
        <w:bidi/>
        <w:spacing w:after="60"/>
      </w:pPr>
      <w:r>
        <w:t>مسیرهای</w:t>
      </w:r>
      <w:r>
        <w:t xml:space="preserve"> input_zarr_base </w:t>
      </w:r>
      <w:r>
        <w:t>و</w:t>
      </w:r>
      <w:r>
        <w:t xml:space="preserve"> output_dir </w:t>
      </w:r>
      <w:r>
        <w:t>را</w:t>
      </w:r>
      <w:r>
        <w:t xml:space="preserve"> </w:t>
      </w:r>
      <w:r>
        <w:t>در</w:t>
      </w:r>
      <w:r>
        <w:t xml:space="preserve"> </w:t>
      </w:r>
      <w:r>
        <w:t xml:space="preserve">config.yaml </w:t>
      </w:r>
      <w:r>
        <w:t>بررسی</w:t>
      </w:r>
      <w:r>
        <w:t xml:space="preserve"> </w:t>
      </w:r>
      <w:r>
        <w:t>کنید</w:t>
      </w:r>
      <w:r>
        <w:t>.</w:t>
      </w:r>
    </w:p>
    <w:p w14:paraId="56523883" w14:textId="77777777" w:rsidR="004F3B56" w:rsidRDefault="000A7C8E">
      <w:pPr>
        <w:pStyle w:val="ListBullet"/>
        <w:bidi/>
        <w:spacing w:after="60"/>
      </w:pPr>
      <w:r>
        <w:t>برای</w:t>
      </w:r>
      <w:r>
        <w:t xml:space="preserve"> </w:t>
      </w:r>
      <w:r>
        <w:t>جلوگیری</w:t>
      </w:r>
      <w:r>
        <w:t xml:space="preserve"> </w:t>
      </w:r>
      <w:r>
        <w:t>از</w:t>
      </w:r>
      <w:r>
        <w:t xml:space="preserve"> </w:t>
      </w:r>
      <w:r>
        <w:t>ابهام</w:t>
      </w:r>
      <w:r>
        <w:t xml:space="preserve"> </w:t>
      </w:r>
      <w:r>
        <w:t>محیط</w:t>
      </w:r>
      <w:r>
        <w:t xml:space="preserve"> </w:t>
      </w:r>
      <w:r>
        <w:t>اجرا،</w:t>
      </w:r>
      <w:r>
        <w:t xml:space="preserve"> </w:t>
      </w:r>
      <w:r>
        <w:t>از</w:t>
      </w:r>
      <w:r>
        <w:t xml:space="preserve"> </w:t>
      </w:r>
      <w:r>
        <w:t>مسیرهای</w:t>
      </w:r>
      <w:r>
        <w:t xml:space="preserve"> </w:t>
      </w:r>
      <w:r>
        <w:t>مطلق</w:t>
      </w:r>
      <w:r>
        <w:t xml:space="preserve"> </w:t>
      </w:r>
      <w:r>
        <w:t>استفاده</w:t>
      </w:r>
      <w:r>
        <w:t xml:space="preserve"> </w:t>
      </w:r>
      <w:r>
        <w:t>کنید</w:t>
      </w:r>
      <w:r>
        <w:t>.</w:t>
      </w:r>
    </w:p>
    <w:p w14:paraId="2B4EE69D" w14:textId="77777777" w:rsidR="004F3B56" w:rsidRDefault="000A7C8E">
      <w:pPr>
        <w:pStyle w:val="Heading2"/>
        <w:bidi/>
      </w:pPr>
      <w:r>
        <w:rPr>
          <w:rFonts w:ascii="Noto Sans" w:eastAsia="Noto Sans" w:hAnsi="Noto Sans"/>
        </w:rPr>
        <w:t>۱۴</w:t>
      </w:r>
      <w:r>
        <w:rPr>
          <w:rFonts w:ascii="Noto Sans" w:eastAsia="Noto Sans" w:hAnsi="Noto Sans"/>
        </w:rPr>
        <w:t>.</w:t>
      </w:r>
      <w:r>
        <w:rPr>
          <w:rFonts w:ascii="Noto Sans" w:eastAsia="Noto Sans" w:hAnsi="Noto Sans"/>
        </w:rPr>
        <w:t>۳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همگرا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نشدن</w:t>
      </w:r>
      <w:r>
        <w:rPr>
          <w:rFonts w:ascii="Noto Sans" w:eastAsia="Noto Sans" w:hAnsi="Noto Sans"/>
        </w:rPr>
        <w:t xml:space="preserve"> EM</w:t>
      </w:r>
    </w:p>
    <w:p w14:paraId="0CF1D387" w14:textId="77777777" w:rsidR="004F3B56" w:rsidRDefault="000A7C8E">
      <w:pPr>
        <w:pStyle w:val="ListBullet"/>
        <w:bidi/>
        <w:spacing w:after="60"/>
      </w:pPr>
      <w:r>
        <w:t xml:space="preserve">max_iter </w:t>
      </w:r>
      <w:r>
        <w:t>را</w:t>
      </w:r>
      <w:r>
        <w:t xml:space="preserve"> </w:t>
      </w:r>
      <w:r>
        <w:t>افزایش</w:t>
      </w:r>
      <w:r>
        <w:t xml:space="preserve"> </w:t>
      </w:r>
      <w:r>
        <w:t>دهید</w:t>
      </w:r>
      <w:r>
        <w:t xml:space="preserve"> </w:t>
      </w:r>
      <w:r>
        <w:t>تا</w:t>
      </w:r>
      <w:r>
        <w:t xml:space="preserve"> </w:t>
      </w:r>
      <w:r>
        <w:t>فرصت</w:t>
      </w:r>
      <w:r>
        <w:t xml:space="preserve"> </w:t>
      </w:r>
      <w:r>
        <w:t>بیشتری</w:t>
      </w:r>
      <w:r>
        <w:t xml:space="preserve"> </w:t>
      </w:r>
      <w:r>
        <w:t>برای</w:t>
      </w:r>
      <w:r>
        <w:t xml:space="preserve"> </w:t>
      </w:r>
      <w:r>
        <w:t>تکرار</w:t>
      </w:r>
      <w:r>
        <w:t xml:space="preserve"> </w:t>
      </w:r>
      <w:r>
        <w:t>فراهم</w:t>
      </w:r>
      <w:r>
        <w:t xml:space="preserve"> </w:t>
      </w:r>
      <w:r>
        <w:t>شود</w:t>
      </w:r>
      <w:r>
        <w:t>.</w:t>
      </w:r>
    </w:p>
    <w:p w14:paraId="344CA840" w14:textId="77777777" w:rsidR="004F3B56" w:rsidRDefault="000A7C8E">
      <w:pPr>
        <w:pStyle w:val="ListBullet"/>
        <w:bidi/>
        <w:spacing w:after="60"/>
      </w:pPr>
      <w:r>
        <w:t xml:space="preserve">tol </w:t>
      </w:r>
      <w:r>
        <w:t>را</w:t>
      </w:r>
      <w:r>
        <w:t xml:space="preserve"> </w:t>
      </w:r>
      <w:r>
        <w:t>مطابق</w:t>
      </w:r>
      <w:r>
        <w:t xml:space="preserve"> </w:t>
      </w:r>
      <w:r>
        <w:t>توصیه</w:t>
      </w:r>
      <w:r>
        <w:t xml:space="preserve"> </w:t>
      </w:r>
      <w:r>
        <w:t>فایل</w:t>
      </w:r>
      <w:r>
        <w:t xml:space="preserve"> </w:t>
      </w:r>
      <w:r>
        <w:t>مرجع</w:t>
      </w:r>
      <w:r>
        <w:t xml:space="preserve"> </w:t>
      </w:r>
      <w:r>
        <w:t>تغییر</w:t>
      </w:r>
      <w:r>
        <w:t xml:space="preserve"> </w:t>
      </w:r>
      <w:r>
        <w:t>دهید؛</w:t>
      </w:r>
      <w:r>
        <w:t xml:space="preserve"> </w:t>
      </w:r>
      <w:r>
        <w:t>نمونه</w:t>
      </w:r>
      <w:r>
        <w:t xml:space="preserve"> </w:t>
      </w:r>
      <w:r>
        <w:t>پیشنهادی</w:t>
      </w:r>
      <w:r>
        <w:t xml:space="preserve"> 10⁻⁴ </w:t>
      </w:r>
      <w:r>
        <w:t>است</w:t>
      </w:r>
      <w:r>
        <w:t>.</w:t>
      </w:r>
    </w:p>
    <w:p w14:paraId="7BDF80A7" w14:textId="77777777" w:rsidR="004F3B56" w:rsidRDefault="000A7C8E">
      <w:pPr>
        <w:pStyle w:val="ListBullet"/>
        <w:bidi/>
        <w:spacing w:after="60"/>
      </w:pPr>
      <w:r>
        <w:t>تعداد</w:t>
      </w:r>
      <w:r>
        <w:t xml:space="preserve"> </w:t>
      </w:r>
      <w:r>
        <w:t>نمونه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وجود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پرت</w:t>
      </w:r>
      <w:r>
        <w:t xml:space="preserve"> </w:t>
      </w:r>
      <w:r>
        <w:t>را</w:t>
      </w:r>
      <w:r>
        <w:t xml:space="preserve"> </w:t>
      </w:r>
      <w:r>
        <w:t>بررسی</w:t>
      </w:r>
      <w:r>
        <w:t xml:space="preserve"> </w:t>
      </w:r>
      <w:r>
        <w:t>کنید</w:t>
      </w:r>
      <w:r>
        <w:t>.</w:t>
      </w:r>
    </w:p>
    <w:p w14:paraId="48578BF7" w14:textId="77777777" w:rsidR="004F3B56" w:rsidRDefault="000A7C8E">
      <w:pPr>
        <w:pStyle w:val="ListBullet"/>
        <w:bidi/>
        <w:spacing w:after="60"/>
      </w:pPr>
      <w:r>
        <w:t>در</w:t>
      </w:r>
      <w:r>
        <w:t xml:space="preserve"> </w:t>
      </w:r>
      <w:r>
        <w:t>صورت</w:t>
      </w:r>
      <w:r>
        <w:t xml:space="preserve"> </w:t>
      </w:r>
      <w:r>
        <w:t>نیاز،</w:t>
      </w:r>
      <w:r>
        <w:t xml:space="preserve"> </w:t>
      </w:r>
      <w:r>
        <w:t>مقداردهی</w:t>
      </w:r>
      <w:r>
        <w:t xml:space="preserve"> </w:t>
      </w:r>
      <w:r>
        <w:t>اولیه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نظر</w:t>
      </w:r>
      <w:r>
        <w:t xml:space="preserve"> </w:t>
      </w:r>
      <w:r>
        <w:t>فاصله</w:t>
      </w:r>
      <w:r>
        <w:t xml:space="preserve"> </w:t>
      </w:r>
      <w:r>
        <w:t>مؤلفه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وزن</w:t>
      </w:r>
      <w:r>
        <w:t>‌</w:t>
      </w:r>
      <w:r>
        <w:t>ها</w:t>
      </w:r>
      <w:r>
        <w:t xml:space="preserve"> </w:t>
      </w:r>
      <w:r>
        <w:t>بررسی</w:t>
      </w:r>
      <w:r>
        <w:t xml:space="preserve"> </w:t>
      </w:r>
      <w:r>
        <w:t>کنید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4F3B56" w14:paraId="07381567" w14:textId="77777777">
        <w:trPr>
          <w:jc w:val="center"/>
        </w:trPr>
        <w:tc>
          <w:tcPr>
            <w:tcW w:w="9792" w:type="dxa"/>
            <w:shd w:val="clear" w:color="auto" w:fill="F2F2F2"/>
            <w:vAlign w:val="center"/>
          </w:tcPr>
          <w:p w14:paraId="61A161F6" w14:textId="77777777" w:rsidR="004F3B56" w:rsidRDefault="000A7C8E">
            <w:pPr>
              <w:bidi/>
            </w:pPr>
            <w:r>
              <w:rPr>
                <w:b/>
              </w:rPr>
              <w:t>تفسیر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خطای</w:t>
            </w:r>
            <w:r>
              <w:rPr>
                <w:b/>
              </w:rPr>
              <w:t xml:space="preserve"> EM</w:t>
            </w:r>
            <w:r>
              <w:rPr>
                <w:b/>
              </w:rPr>
              <w:br/>
            </w:r>
            <w:r>
              <w:t>عدم</w:t>
            </w:r>
            <w:r>
              <w:t xml:space="preserve"> </w:t>
            </w:r>
            <w:r>
              <w:t>همگرایی</w:t>
            </w:r>
            <w:r>
              <w:t xml:space="preserve"> </w:t>
            </w:r>
            <w:r>
              <w:t>الزاماً</w:t>
            </w:r>
            <w:r>
              <w:t xml:space="preserve"> </w:t>
            </w:r>
            <w:r>
              <w:t>به</w:t>
            </w:r>
            <w:r>
              <w:t xml:space="preserve"> </w:t>
            </w:r>
            <w:r>
              <w:t>معنای</w:t>
            </w:r>
            <w:r>
              <w:t xml:space="preserve"> «</w:t>
            </w:r>
            <w:r>
              <w:t>غلط</w:t>
            </w:r>
            <w:r>
              <w:t xml:space="preserve"> </w:t>
            </w:r>
            <w:r>
              <w:t>بودن</w:t>
            </w:r>
            <w:r>
              <w:t xml:space="preserve">» </w:t>
            </w:r>
            <w:r>
              <w:t>مدل</w:t>
            </w:r>
            <w:r>
              <w:t xml:space="preserve"> </w:t>
            </w:r>
            <w:r>
              <w:t>نیست؛</w:t>
            </w:r>
            <w:r>
              <w:t xml:space="preserve"> </w:t>
            </w:r>
            <w:r>
              <w:t>می</w:t>
            </w:r>
            <w:r>
              <w:t>‌</w:t>
            </w:r>
            <w:r>
              <w:t>تواند</w:t>
            </w:r>
            <w:r>
              <w:t xml:space="preserve"> </w:t>
            </w:r>
            <w:r>
              <w:t>ناشی</w:t>
            </w:r>
            <w:r>
              <w:t xml:space="preserve"> </w:t>
            </w:r>
            <w:r>
              <w:t>از</w:t>
            </w:r>
            <w:r>
              <w:t xml:space="preserve"> </w:t>
            </w:r>
            <w:r>
              <w:t>داده</w:t>
            </w:r>
            <w:r>
              <w:t xml:space="preserve"> </w:t>
            </w:r>
            <w:r>
              <w:t>نامناسب،</w:t>
            </w:r>
            <w:r>
              <w:t xml:space="preserve"> </w:t>
            </w:r>
            <w:r>
              <w:t>مقداردهی</w:t>
            </w:r>
            <w:r>
              <w:t xml:space="preserve"> </w:t>
            </w:r>
            <w:r>
              <w:t>اولیه</w:t>
            </w:r>
            <w:r>
              <w:t xml:space="preserve"> </w:t>
            </w:r>
            <w:r>
              <w:t>نامطلوب،</w:t>
            </w:r>
            <w:r>
              <w:t xml:space="preserve"> </w:t>
            </w:r>
            <w:r>
              <w:t>همپوشانی</w:t>
            </w:r>
            <w:r>
              <w:t xml:space="preserve"> </w:t>
            </w:r>
            <w:r>
              <w:t>شدید</w:t>
            </w:r>
            <w:r>
              <w:t xml:space="preserve"> </w:t>
            </w:r>
            <w:r>
              <w:t>مؤلفه</w:t>
            </w:r>
            <w:r>
              <w:t>‌</w:t>
            </w:r>
            <w:r>
              <w:t>ها</w:t>
            </w:r>
            <w:r>
              <w:t xml:space="preserve"> </w:t>
            </w:r>
            <w:r>
              <w:t>یا</w:t>
            </w:r>
            <w:r>
              <w:t xml:space="preserve"> </w:t>
            </w:r>
            <w:r>
              <w:t>مقی</w:t>
            </w:r>
            <w:r>
              <w:t>اس</w:t>
            </w:r>
            <w:r>
              <w:t xml:space="preserve"> </w:t>
            </w:r>
            <w:r>
              <w:t>نامناسب</w:t>
            </w:r>
            <w:r>
              <w:t xml:space="preserve"> </w:t>
            </w:r>
            <w:r>
              <w:t>پارامترها</w:t>
            </w:r>
            <w:r>
              <w:t xml:space="preserve"> </w:t>
            </w:r>
            <w:r>
              <w:t>باشد</w:t>
            </w:r>
            <w:r>
              <w:t xml:space="preserve">. </w:t>
            </w:r>
            <w:r>
              <w:t>در</w:t>
            </w:r>
            <w:r>
              <w:t xml:space="preserve"> </w:t>
            </w:r>
            <w:r>
              <w:t>کاربرد</w:t>
            </w:r>
            <w:r>
              <w:t xml:space="preserve"> </w:t>
            </w:r>
            <w:r>
              <w:t>پژوهشی،</w:t>
            </w:r>
            <w:r>
              <w:t xml:space="preserve"> </w:t>
            </w:r>
            <w:r>
              <w:t>بهتر</w:t>
            </w:r>
            <w:r>
              <w:t xml:space="preserve"> </w:t>
            </w:r>
            <w:r>
              <w:t>است</w:t>
            </w:r>
            <w:r>
              <w:t xml:space="preserve"> </w:t>
            </w:r>
            <w:r>
              <w:t>علاوه</w:t>
            </w:r>
            <w:r>
              <w:t xml:space="preserve"> </w:t>
            </w:r>
            <w:r>
              <w:t>بر</w:t>
            </w:r>
            <w:r>
              <w:t xml:space="preserve"> </w:t>
            </w:r>
            <w:r>
              <w:t>پیام</w:t>
            </w:r>
            <w:r>
              <w:t xml:space="preserve"> </w:t>
            </w:r>
            <w:r>
              <w:t>همگرایی،</w:t>
            </w:r>
            <w:r>
              <w:t xml:space="preserve"> </w:t>
            </w:r>
            <w:r>
              <w:t>تعداد</w:t>
            </w:r>
            <w:r>
              <w:t xml:space="preserve"> iteration </w:t>
            </w:r>
            <w:r>
              <w:t>و</w:t>
            </w:r>
            <w:r>
              <w:t xml:space="preserve"> </w:t>
            </w:r>
            <w:r>
              <w:t>شاخص</w:t>
            </w:r>
            <w:r>
              <w:t>‌</w:t>
            </w:r>
            <w:r>
              <w:t>های</w:t>
            </w:r>
            <w:r>
              <w:t xml:space="preserve"> </w:t>
            </w:r>
            <w:r>
              <w:t>برازش</w:t>
            </w:r>
            <w:r>
              <w:t xml:space="preserve"> </w:t>
            </w:r>
            <w:r>
              <w:t>نیز</w:t>
            </w:r>
            <w:r>
              <w:t xml:space="preserve"> </w:t>
            </w:r>
            <w:r>
              <w:t>ثبت</w:t>
            </w:r>
            <w:r>
              <w:t xml:space="preserve"> </w:t>
            </w:r>
            <w:r>
              <w:t>شوند</w:t>
            </w:r>
            <w:r>
              <w:t>.</w:t>
            </w:r>
          </w:p>
        </w:tc>
      </w:tr>
    </w:tbl>
    <w:p w14:paraId="0D99CDA3" w14:textId="77777777" w:rsidR="004F3B56" w:rsidRDefault="004F3B56"/>
    <w:p w14:paraId="6072A90D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lastRenderedPageBreak/>
        <w:t>۱۵</w:t>
      </w:r>
      <w:r>
        <w:rPr>
          <w:rFonts w:ascii="Noto Sans" w:eastAsia="Noto Sans" w:hAnsi="Noto Sans"/>
        </w:rPr>
        <w:t xml:space="preserve">. </w:t>
      </w:r>
      <w:r>
        <w:rPr>
          <w:rFonts w:ascii="Noto Sans" w:eastAsia="Noto Sans" w:hAnsi="Noto Sans"/>
        </w:rPr>
        <w:t>جمع</w:t>
      </w:r>
      <w:r>
        <w:rPr>
          <w:rFonts w:ascii="Noto Sans" w:eastAsia="Noto Sans" w:hAnsi="Noto Sans"/>
        </w:rPr>
        <w:t>‌</w:t>
      </w:r>
      <w:r>
        <w:rPr>
          <w:rFonts w:ascii="Noto Sans" w:eastAsia="Noto Sans" w:hAnsi="Noto Sans"/>
        </w:rPr>
        <w:t>بندی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فنی</w:t>
      </w:r>
    </w:p>
    <w:p w14:paraId="29CC3276" w14:textId="77777777" w:rsidR="004F3B56" w:rsidRDefault="000A7C8E">
      <w:pPr>
        <w:bidi/>
        <w:spacing w:after="120"/>
      </w:pPr>
      <w:r>
        <w:t>موتور</w:t>
      </w:r>
      <w:r>
        <w:t xml:space="preserve"> ClimateProcessingEngine </w:t>
      </w:r>
      <w:r>
        <w:t>یک</w:t>
      </w:r>
      <w:r>
        <w:t xml:space="preserve"> </w:t>
      </w:r>
      <w:r>
        <w:t>چارچوب</w:t>
      </w:r>
      <w:r>
        <w:t xml:space="preserve"> </w:t>
      </w:r>
      <w:r>
        <w:t>افزونه</w:t>
      </w:r>
      <w:r>
        <w:t>‌</w:t>
      </w:r>
      <w:r>
        <w:t>ای</w:t>
      </w:r>
      <w:r>
        <w:t xml:space="preserve"> </w:t>
      </w:r>
      <w:r>
        <w:t>برای</w:t>
      </w:r>
      <w:r>
        <w:t xml:space="preserve"> </w:t>
      </w:r>
      <w:r>
        <w:t>برازش</w:t>
      </w:r>
      <w:r>
        <w:t xml:space="preserve"> </w:t>
      </w:r>
      <w:r>
        <w:t>و</w:t>
      </w:r>
      <w:r>
        <w:t xml:space="preserve"> </w:t>
      </w:r>
      <w:r>
        <w:t>انتخاب</w:t>
      </w:r>
      <w:r>
        <w:t xml:space="preserve"> </w:t>
      </w:r>
      <w:r>
        <w:t>توزیع</w:t>
      </w:r>
      <w:r>
        <w:t>‌</w:t>
      </w:r>
      <w:r>
        <w:t>های</w:t>
      </w:r>
      <w:r>
        <w:t xml:space="preserve"> </w:t>
      </w:r>
      <w:r>
        <w:t>آماری</w:t>
      </w:r>
      <w:r>
        <w:t xml:space="preserve"> </w:t>
      </w:r>
      <w:r>
        <w:t>در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اقلیمی</w:t>
      </w:r>
      <w:r>
        <w:t xml:space="preserve"> </w:t>
      </w:r>
      <w:r>
        <w:t>ارائه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ساختار</w:t>
      </w:r>
      <w:r>
        <w:t xml:space="preserve"> </w:t>
      </w:r>
      <w:r>
        <w:t>آن</w:t>
      </w:r>
      <w:r>
        <w:t xml:space="preserve"> </w:t>
      </w:r>
      <w:r>
        <w:t>از</w:t>
      </w:r>
      <w:r>
        <w:t xml:space="preserve"> </w:t>
      </w:r>
      <w:r>
        <w:t>یک</w:t>
      </w:r>
      <w:r>
        <w:t xml:space="preserve"> </w:t>
      </w:r>
      <w:r>
        <w:t>هسته</w:t>
      </w:r>
      <w:r>
        <w:t xml:space="preserve"> </w:t>
      </w:r>
      <w:r>
        <w:t>پردازشی،</w:t>
      </w:r>
      <w:r>
        <w:t xml:space="preserve"> </w:t>
      </w:r>
      <w:r>
        <w:t>لایه</w:t>
      </w:r>
      <w:r>
        <w:t>‌</w:t>
      </w:r>
      <w:r>
        <w:t>های</w:t>
      </w:r>
      <w:r>
        <w:t xml:space="preserve"> </w:t>
      </w:r>
      <w:r>
        <w:t>رابط</w:t>
      </w:r>
      <w:r>
        <w:t xml:space="preserve"> </w:t>
      </w:r>
      <w:r>
        <w:t>داده</w:t>
      </w:r>
      <w:r>
        <w:t xml:space="preserve"> </w:t>
      </w:r>
      <w:r>
        <w:t>و</w:t>
      </w:r>
      <w:r>
        <w:t xml:space="preserve"> </w:t>
      </w:r>
      <w:r>
        <w:t>ذخیره</w:t>
      </w:r>
      <w:r>
        <w:t>‌</w:t>
      </w:r>
      <w:r>
        <w:t>سازی،</w:t>
      </w:r>
      <w:r>
        <w:t xml:space="preserve"> </w:t>
      </w:r>
      <w:r>
        <w:t>کنترل</w:t>
      </w:r>
      <w:r>
        <w:t xml:space="preserve"> </w:t>
      </w:r>
      <w:r>
        <w:t>کیفیت</w:t>
      </w:r>
      <w:r>
        <w:t xml:space="preserve"> </w:t>
      </w:r>
      <w:r>
        <w:t>و</w:t>
      </w:r>
      <w:r>
        <w:t xml:space="preserve"> </w:t>
      </w:r>
      <w:r>
        <w:t>عدم</w:t>
      </w:r>
      <w:r>
        <w:t>‌</w:t>
      </w:r>
      <w:r>
        <w:t>قطعیت،</w:t>
      </w:r>
      <w:r>
        <w:t xml:space="preserve"> </w:t>
      </w:r>
      <w:r>
        <w:t>و</w:t>
      </w:r>
      <w:r>
        <w:t xml:space="preserve"> </w:t>
      </w:r>
      <w:r>
        <w:t>مجموعه</w:t>
      </w:r>
      <w:r>
        <w:t>‌</w:t>
      </w:r>
      <w:r>
        <w:t>ای</w:t>
      </w:r>
      <w:r>
        <w:t xml:space="preserve"> </w:t>
      </w:r>
      <w:r>
        <w:t>از</w:t>
      </w:r>
      <w:r>
        <w:t xml:space="preserve"> </w:t>
      </w:r>
      <w:r>
        <w:t>افزونه</w:t>
      </w:r>
      <w:r>
        <w:t>‌</w:t>
      </w:r>
      <w:r>
        <w:t>های</w:t>
      </w:r>
      <w:r>
        <w:t xml:space="preserve"> </w:t>
      </w:r>
      <w:r>
        <w:t>توزیعی</w:t>
      </w:r>
      <w:r>
        <w:t xml:space="preserve"> </w:t>
      </w:r>
      <w:r>
        <w:t>تشکیل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چنین</w:t>
      </w:r>
      <w:r>
        <w:t xml:space="preserve"> </w:t>
      </w:r>
      <w:r>
        <w:t>تفکیکی</w:t>
      </w:r>
      <w:r>
        <w:t xml:space="preserve"> </w:t>
      </w:r>
      <w:r>
        <w:t>امکان</w:t>
      </w:r>
      <w:r>
        <w:t xml:space="preserve"> </w:t>
      </w:r>
      <w:r>
        <w:t>آن</w:t>
      </w:r>
      <w:r>
        <w:t xml:space="preserve"> </w:t>
      </w:r>
      <w:r>
        <w:t>را</w:t>
      </w:r>
      <w:r>
        <w:t xml:space="preserve"> </w:t>
      </w:r>
      <w:r>
        <w:t>فراهم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که</w:t>
      </w:r>
      <w:r>
        <w:t xml:space="preserve"> </w:t>
      </w:r>
      <w:r>
        <w:t>روش</w:t>
      </w:r>
      <w:r>
        <w:t xml:space="preserve"> </w:t>
      </w:r>
      <w:r>
        <w:t>آماری</w:t>
      </w:r>
      <w:r>
        <w:t xml:space="preserve"> </w:t>
      </w:r>
      <w:r>
        <w:t>بدون</w:t>
      </w:r>
      <w:r>
        <w:t xml:space="preserve"> </w:t>
      </w:r>
      <w:r>
        <w:t>تغییر</w:t>
      </w:r>
      <w:r>
        <w:t xml:space="preserve"> </w:t>
      </w:r>
      <w:r>
        <w:t>در</w:t>
      </w:r>
      <w:r>
        <w:t xml:space="preserve"> </w:t>
      </w:r>
      <w:r>
        <w:t>کل</w:t>
      </w:r>
      <w:r>
        <w:t xml:space="preserve"> </w:t>
      </w:r>
      <w:r>
        <w:t>سامانه</w:t>
      </w:r>
      <w:r>
        <w:t xml:space="preserve"> </w:t>
      </w:r>
      <w:r>
        <w:t>توسعه</w:t>
      </w:r>
      <w:r>
        <w:t xml:space="preserve"> </w:t>
      </w:r>
      <w:r>
        <w:t>یابد</w:t>
      </w:r>
      <w:r>
        <w:t>.</w:t>
      </w:r>
    </w:p>
    <w:p w14:paraId="19B8B16F" w14:textId="77777777" w:rsidR="004F3B56" w:rsidRDefault="000A7C8E">
      <w:pPr>
        <w:bidi/>
        <w:spacing w:after="120"/>
      </w:pPr>
      <w:r>
        <w:t>از</w:t>
      </w:r>
      <w:r>
        <w:t xml:space="preserve"> </w:t>
      </w:r>
      <w:r>
        <w:t>نظر</w:t>
      </w:r>
      <w:r>
        <w:t xml:space="preserve"> </w:t>
      </w:r>
      <w:r>
        <w:t>آماری،</w:t>
      </w:r>
      <w:r>
        <w:t xml:space="preserve"> </w:t>
      </w:r>
      <w:r>
        <w:t>مسیر</w:t>
      </w:r>
      <w:r>
        <w:t xml:space="preserve"> </w:t>
      </w:r>
      <w:r>
        <w:t>اصلی</w:t>
      </w:r>
      <w:r>
        <w:t xml:space="preserve"> </w:t>
      </w:r>
      <w:r>
        <w:t>ساما</w:t>
      </w:r>
      <w:r>
        <w:t>نه</w:t>
      </w:r>
      <w:r>
        <w:t xml:space="preserve"> </w:t>
      </w:r>
      <w:r>
        <w:t>عبارت</w:t>
      </w:r>
      <w:r>
        <w:t xml:space="preserve"> </w:t>
      </w:r>
      <w:r>
        <w:t>است</w:t>
      </w:r>
      <w:r>
        <w:t xml:space="preserve"> </w:t>
      </w:r>
      <w:r>
        <w:t>از</w:t>
      </w:r>
      <w:r>
        <w:t xml:space="preserve">: </w:t>
      </w:r>
      <w:r>
        <w:t>آماده</w:t>
      </w:r>
      <w:r>
        <w:t>‌</w:t>
      </w:r>
      <w:r>
        <w:t>سازی</w:t>
      </w:r>
      <w:r>
        <w:t xml:space="preserve"> </w:t>
      </w:r>
      <w:r>
        <w:t>داده،</w:t>
      </w:r>
      <w:r>
        <w:t xml:space="preserve"> </w:t>
      </w:r>
      <w:r>
        <w:t>برازش</w:t>
      </w:r>
      <w:r>
        <w:t xml:space="preserve"> </w:t>
      </w:r>
      <w:r>
        <w:t>چند</w:t>
      </w:r>
      <w:r>
        <w:t xml:space="preserve"> </w:t>
      </w:r>
      <w:r>
        <w:t>توزیع</w:t>
      </w:r>
      <w:r>
        <w:t xml:space="preserve"> </w:t>
      </w:r>
      <w:r>
        <w:t>کاندید،</w:t>
      </w:r>
      <w:r>
        <w:t xml:space="preserve"> </w:t>
      </w:r>
      <w:r>
        <w:t>محاسبه</w:t>
      </w:r>
      <w:r>
        <w:t xml:space="preserve"> log-likelihood </w:t>
      </w:r>
      <w:r>
        <w:t>و</w:t>
      </w:r>
      <w:r>
        <w:t xml:space="preserve"> </w:t>
      </w:r>
      <w:r>
        <w:t>معیارهای</w:t>
      </w:r>
      <w:r>
        <w:t xml:space="preserve"> </w:t>
      </w:r>
      <w:r>
        <w:t>اطلاعاتی،</w:t>
      </w:r>
      <w:r>
        <w:t xml:space="preserve"> </w:t>
      </w:r>
      <w:r>
        <w:t>مقایسه</w:t>
      </w:r>
      <w:r>
        <w:t xml:space="preserve"> </w:t>
      </w:r>
      <w:r>
        <w:t>مدل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انتخاب</w:t>
      </w:r>
      <w:r>
        <w:t xml:space="preserve"> </w:t>
      </w:r>
      <w:r>
        <w:t>مدل</w:t>
      </w:r>
      <w:r>
        <w:t xml:space="preserve"> </w:t>
      </w:r>
      <w:r>
        <w:t>مناسب</w:t>
      </w:r>
      <w:r>
        <w:t xml:space="preserve">. </w:t>
      </w:r>
      <w:r>
        <w:t>مدل</w:t>
      </w:r>
      <w:r>
        <w:t xml:space="preserve"> </w:t>
      </w:r>
      <w:r>
        <w:t>دوکوهانه</w:t>
      </w:r>
      <w:r>
        <w:t xml:space="preserve"> </w:t>
      </w:r>
      <w:r>
        <w:t>یک</w:t>
      </w:r>
      <w:r>
        <w:t xml:space="preserve"> </w:t>
      </w:r>
      <w:r>
        <w:t>مسیر</w:t>
      </w:r>
      <w:r>
        <w:t xml:space="preserve"> </w:t>
      </w:r>
      <w:r>
        <w:t>ویژه</w:t>
      </w:r>
      <w:r>
        <w:t xml:space="preserve"> </w:t>
      </w:r>
      <w:r>
        <w:t>دارد</w:t>
      </w:r>
      <w:r>
        <w:t xml:space="preserve"> </w:t>
      </w:r>
      <w:r>
        <w:t>که</w:t>
      </w:r>
      <w:r>
        <w:t xml:space="preserve"> </w:t>
      </w:r>
      <w:r>
        <w:t>در</w:t>
      </w:r>
      <w:r>
        <w:t xml:space="preserve"> </w:t>
      </w:r>
      <w:r>
        <w:t>آن</w:t>
      </w:r>
      <w:r>
        <w:t xml:space="preserve"> </w:t>
      </w:r>
      <w:r>
        <w:t>ابتدا</w:t>
      </w:r>
      <w:r>
        <w:t xml:space="preserve"> </w:t>
      </w:r>
      <w:r>
        <w:t>مقداردهی</w:t>
      </w:r>
      <w:r>
        <w:t xml:space="preserve"> </w:t>
      </w:r>
      <w:r>
        <w:t>اولیه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گشتاورهای</w:t>
      </w:r>
      <w:r>
        <w:t xml:space="preserve"> </w:t>
      </w:r>
      <w:r>
        <w:t>نمونه</w:t>
      </w:r>
      <w:r>
        <w:t xml:space="preserve"> </w:t>
      </w:r>
      <w:r>
        <w:t>انجام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سپس</w:t>
      </w:r>
      <w:r>
        <w:t xml:space="preserve"> EM </w:t>
      </w:r>
      <w:r>
        <w:t>از</w:t>
      </w:r>
      <w:r>
        <w:t xml:space="preserve"> </w:t>
      </w:r>
      <w:r>
        <w:t>طریق</w:t>
      </w:r>
      <w:r>
        <w:t xml:space="preserve"> </w:t>
      </w:r>
      <w:r>
        <w:t>مراحل</w:t>
      </w:r>
      <w:r>
        <w:t xml:space="preserve"> E </w:t>
      </w:r>
      <w:r>
        <w:t>و</w:t>
      </w:r>
      <w:r>
        <w:t xml:space="preserve"> M </w:t>
      </w:r>
      <w:r>
        <w:t>پارامترها</w:t>
      </w:r>
      <w:r>
        <w:t xml:space="preserve"> </w:t>
      </w:r>
      <w:r>
        <w:t>را</w:t>
      </w:r>
      <w:r>
        <w:t xml:space="preserve"> </w:t>
      </w:r>
      <w:r>
        <w:t>به</w:t>
      </w:r>
      <w:r>
        <w:t>‌</w:t>
      </w:r>
      <w:r>
        <w:t>روزرسانی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5D7BBD9F" w14:textId="77777777" w:rsidR="004F3B56" w:rsidRDefault="000A7C8E">
      <w:pPr>
        <w:bidi/>
        <w:spacing w:after="120"/>
      </w:pPr>
      <w:r>
        <w:t>در</w:t>
      </w:r>
      <w:r>
        <w:t xml:space="preserve"> </w:t>
      </w:r>
      <w:r>
        <w:t>نهایت،</w:t>
      </w:r>
      <w:r>
        <w:t xml:space="preserve"> </w:t>
      </w:r>
      <w:r>
        <w:t>ارزیابی</w:t>
      </w:r>
      <w:r>
        <w:t xml:space="preserve"> </w:t>
      </w:r>
      <w:r>
        <w:t>ساختار</w:t>
      </w:r>
      <w:r>
        <w:t xml:space="preserve"> </w:t>
      </w:r>
      <w:r>
        <w:t>دوکوهانه</w:t>
      </w:r>
      <w:r>
        <w:t xml:space="preserve"> </w:t>
      </w:r>
      <w:r>
        <w:t>فقط</w:t>
      </w:r>
      <w:r>
        <w:t xml:space="preserve"> </w:t>
      </w:r>
      <w:r>
        <w:t>با</w:t>
      </w:r>
      <w:r>
        <w:t xml:space="preserve"> AICc </w:t>
      </w:r>
      <w:r>
        <w:t>انجام</w:t>
      </w:r>
      <w:r>
        <w:t xml:space="preserve"> </w:t>
      </w:r>
      <w:r>
        <w:t>نمی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شاخص</w:t>
      </w:r>
      <w:r>
        <w:t>‌</w:t>
      </w:r>
      <w:r>
        <w:t>های</w:t>
      </w:r>
      <w:r>
        <w:t xml:space="preserve"> Ashman D</w:t>
      </w:r>
      <w:r>
        <w:t>،</w:t>
      </w:r>
      <w:r>
        <w:t xml:space="preserve"> OVL </w:t>
      </w:r>
      <w:r>
        <w:t>و</w:t>
      </w:r>
      <w:r>
        <w:t xml:space="preserve"> Bimodality Strength </w:t>
      </w:r>
      <w:r>
        <w:t>اطلاعات</w:t>
      </w:r>
      <w:r>
        <w:t xml:space="preserve"> </w:t>
      </w:r>
      <w:r>
        <w:t>مکملی</w:t>
      </w:r>
      <w:r>
        <w:t xml:space="preserve"> </w:t>
      </w:r>
      <w:r>
        <w:t>درباره</w:t>
      </w:r>
      <w:r>
        <w:t xml:space="preserve"> </w:t>
      </w:r>
      <w:r>
        <w:t>جدایش</w:t>
      </w:r>
      <w:r>
        <w:t xml:space="preserve"> </w:t>
      </w:r>
      <w:r>
        <w:t>مؤلفه</w:t>
      </w:r>
      <w:r>
        <w:t>‌</w:t>
      </w:r>
      <w:r>
        <w:t>ها</w:t>
      </w:r>
      <w:r>
        <w:t xml:space="preserve"> </w:t>
      </w:r>
      <w:r>
        <w:t>ارائه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. </w:t>
      </w:r>
      <w:r>
        <w:t>بنابراین،</w:t>
      </w:r>
      <w:r>
        <w:t xml:space="preserve"> </w:t>
      </w:r>
      <w:r>
        <w:t>ترکیب</w:t>
      </w:r>
      <w:r>
        <w:t xml:space="preserve"> </w:t>
      </w:r>
      <w:r>
        <w:t>انتخاب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</w:t>
      </w:r>
      <w:r>
        <w:t>شاخص</w:t>
      </w:r>
      <w:r>
        <w:t>‌</w:t>
      </w:r>
      <w:r>
        <w:t>های</w:t>
      </w:r>
      <w:r>
        <w:t xml:space="preserve"> </w:t>
      </w:r>
      <w:r>
        <w:t>ساختاری</w:t>
      </w:r>
      <w:r>
        <w:t xml:space="preserve"> </w:t>
      </w:r>
      <w:r>
        <w:t>امکان</w:t>
      </w:r>
      <w:r>
        <w:t xml:space="preserve"> </w:t>
      </w:r>
      <w:r>
        <w:t>تفسیر</w:t>
      </w:r>
      <w:r>
        <w:t xml:space="preserve"> </w:t>
      </w:r>
      <w:r>
        <w:t>غنی</w:t>
      </w:r>
      <w:r>
        <w:t>‌</w:t>
      </w:r>
      <w:r>
        <w:t>تری</w:t>
      </w:r>
      <w:r>
        <w:t xml:space="preserve"> </w:t>
      </w:r>
      <w:r>
        <w:t>از</w:t>
      </w:r>
      <w:r>
        <w:t xml:space="preserve"> </w:t>
      </w:r>
      <w:r>
        <w:t>داده</w:t>
      </w:r>
      <w:r>
        <w:t xml:space="preserve"> </w:t>
      </w:r>
      <w:r>
        <w:t>را</w:t>
      </w:r>
      <w:r>
        <w:t xml:space="preserve"> </w:t>
      </w:r>
      <w:r>
        <w:t>فراهم</w:t>
      </w:r>
      <w:r>
        <w:t xml:space="preserve"> </w:t>
      </w:r>
      <w:r>
        <w:t>می</w:t>
      </w:r>
      <w:r>
        <w:t>‌</w:t>
      </w:r>
      <w:r>
        <w:t>سازد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4F3B56" w14:paraId="3183CDB1" w14:textId="77777777">
        <w:trPr>
          <w:jc w:val="center"/>
        </w:trPr>
        <w:tc>
          <w:tcPr>
            <w:tcW w:w="9792" w:type="dxa"/>
            <w:shd w:val="clear" w:color="auto" w:fill="F2F2F2"/>
            <w:vAlign w:val="center"/>
          </w:tcPr>
          <w:p w14:paraId="6F2675D8" w14:textId="77777777" w:rsidR="004F3B56" w:rsidRDefault="000A7C8E">
            <w:pPr>
              <w:bidi/>
            </w:pPr>
            <w:r>
              <w:rPr>
                <w:b/>
              </w:rPr>
              <w:t>پیام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اصلی</w:t>
            </w:r>
            <w:r>
              <w:rPr>
                <w:b/>
              </w:rPr>
              <w:br/>
            </w:r>
            <w:r>
              <w:t>مزیت</w:t>
            </w:r>
            <w:r>
              <w:t xml:space="preserve"> </w:t>
            </w:r>
            <w:r>
              <w:t>روش</w:t>
            </w:r>
            <w:r>
              <w:t xml:space="preserve"> </w:t>
            </w:r>
            <w:r>
              <w:t>پیشنهادی</w:t>
            </w:r>
            <w:r>
              <w:t xml:space="preserve"> </w:t>
            </w:r>
            <w:r>
              <w:t>در</w:t>
            </w:r>
            <w:r>
              <w:t xml:space="preserve"> </w:t>
            </w:r>
            <w:r>
              <w:t>این</w:t>
            </w:r>
            <w:r>
              <w:t xml:space="preserve"> </w:t>
            </w:r>
            <w:r>
              <w:t>است</w:t>
            </w:r>
            <w:r>
              <w:t xml:space="preserve"> </w:t>
            </w:r>
            <w:r>
              <w:t>که</w:t>
            </w:r>
            <w:r>
              <w:t xml:space="preserve"> «</w:t>
            </w:r>
            <w:r>
              <w:t>انتخاب</w:t>
            </w:r>
            <w:r>
              <w:t xml:space="preserve"> </w:t>
            </w:r>
            <w:r>
              <w:t>توزیع</w:t>
            </w:r>
            <w:r>
              <w:t xml:space="preserve">» </w:t>
            </w:r>
            <w:r>
              <w:t>را</w:t>
            </w:r>
            <w:r>
              <w:t xml:space="preserve"> </w:t>
            </w:r>
            <w:r>
              <w:t>از</w:t>
            </w:r>
            <w:r>
              <w:t xml:space="preserve"> «</w:t>
            </w:r>
            <w:r>
              <w:t>تشخیص</w:t>
            </w:r>
            <w:r>
              <w:t xml:space="preserve"> </w:t>
            </w:r>
            <w:r>
              <w:t>شکل</w:t>
            </w:r>
            <w:r>
              <w:t xml:space="preserve"> </w:t>
            </w:r>
            <w:r>
              <w:t>داده</w:t>
            </w:r>
            <w:r>
              <w:t xml:space="preserve">» </w:t>
            </w:r>
            <w:r>
              <w:t>جدا</w:t>
            </w:r>
            <w:r>
              <w:t xml:space="preserve"> </w:t>
            </w:r>
            <w:r>
              <w:t>نمی</w:t>
            </w:r>
            <w:r>
              <w:t>‌</w:t>
            </w:r>
            <w:r>
              <w:t>کند</w:t>
            </w:r>
            <w:r>
              <w:t xml:space="preserve">: </w:t>
            </w:r>
            <w:r>
              <w:t>معیارهای</w:t>
            </w:r>
            <w:r>
              <w:t xml:space="preserve"> </w:t>
            </w:r>
            <w:r>
              <w:t>اطلاعاتی</w:t>
            </w:r>
            <w:r>
              <w:t xml:space="preserve"> </w:t>
            </w:r>
            <w:r>
              <w:t>برای</w:t>
            </w:r>
            <w:r>
              <w:t xml:space="preserve"> </w:t>
            </w:r>
            <w:r>
              <w:t>مقایسه</w:t>
            </w:r>
            <w:r>
              <w:t xml:space="preserve"> </w:t>
            </w:r>
            <w:r>
              <w:t>مدل</w:t>
            </w:r>
            <w:r>
              <w:t>‌</w:t>
            </w:r>
            <w:r>
              <w:t>ها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شاخص</w:t>
            </w:r>
            <w:r>
              <w:t>‌</w:t>
            </w:r>
            <w:r>
              <w:t>های</w:t>
            </w:r>
            <w:r>
              <w:t xml:space="preserve"> </w:t>
            </w:r>
            <w:r>
              <w:t>دوکوهانه</w:t>
            </w:r>
            <w:r>
              <w:t>‌</w:t>
            </w:r>
            <w:r>
              <w:t>ای</w:t>
            </w:r>
            <w:r>
              <w:t xml:space="preserve"> </w:t>
            </w:r>
            <w:r>
              <w:t>برای</w:t>
            </w:r>
            <w:r>
              <w:t xml:space="preserve"> </w:t>
            </w:r>
            <w:r>
              <w:t>تفسیر</w:t>
            </w:r>
            <w:r>
              <w:t xml:space="preserve"> </w:t>
            </w:r>
            <w:r>
              <w:t>ساختار</w:t>
            </w:r>
            <w:r>
              <w:t xml:space="preserve"> </w:t>
            </w:r>
            <w:r>
              <w:t>مخلوط،</w:t>
            </w:r>
            <w:r>
              <w:t xml:space="preserve"> </w:t>
            </w:r>
            <w:r>
              <w:t>در</w:t>
            </w:r>
            <w:r>
              <w:t xml:space="preserve"> </w:t>
            </w:r>
            <w:r>
              <w:t>کنار</w:t>
            </w:r>
            <w:r>
              <w:t xml:space="preserve"> </w:t>
            </w:r>
            <w:r>
              <w:t>هم</w:t>
            </w:r>
            <w:r>
              <w:t xml:space="preserve"> </w:t>
            </w:r>
            <w:r>
              <w:t>به</w:t>
            </w:r>
            <w:r>
              <w:t xml:space="preserve"> </w:t>
            </w:r>
            <w:r>
              <w:t>کار</w:t>
            </w:r>
            <w:r>
              <w:t xml:space="preserve"> </w:t>
            </w:r>
            <w:r>
              <w:t>می</w:t>
            </w:r>
            <w:r>
              <w:t>‌</w:t>
            </w:r>
            <w:r>
              <w:t>روند</w:t>
            </w:r>
            <w:r>
              <w:t>.</w:t>
            </w:r>
          </w:p>
        </w:tc>
      </w:tr>
    </w:tbl>
    <w:p w14:paraId="2876BA45" w14:textId="77777777" w:rsidR="004F3B56" w:rsidRDefault="004F3B56"/>
    <w:p w14:paraId="6DD4C108" w14:textId="77777777" w:rsidR="004F3B56" w:rsidRDefault="000A7C8E">
      <w:pPr>
        <w:pStyle w:val="Heading1"/>
        <w:bidi/>
      </w:pPr>
      <w:r>
        <w:rPr>
          <w:rFonts w:ascii="Noto Sans" w:eastAsia="Noto Sans" w:hAnsi="Noto Sans"/>
        </w:rPr>
        <w:t>منابع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تکمیلی</w:t>
      </w:r>
    </w:p>
    <w:p w14:paraId="15FE3330" w14:textId="77777777" w:rsidR="004F3B56" w:rsidRDefault="000A7C8E">
      <w:pPr>
        <w:bidi/>
        <w:spacing w:after="120"/>
      </w:pPr>
      <w:r>
        <w:t>کا</w:t>
      </w:r>
      <w:r>
        <w:t>ظمی،</w:t>
      </w:r>
      <w:r>
        <w:t xml:space="preserve"> </w:t>
      </w:r>
      <w:r>
        <w:t>ا</w:t>
      </w:r>
      <w:r>
        <w:t xml:space="preserve">. </w:t>
      </w:r>
      <w:r>
        <w:t>ف</w:t>
      </w:r>
      <w:r>
        <w:t>. (</w:t>
      </w:r>
      <w:r>
        <w:t>۱۴۰۴</w:t>
      </w:r>
      <w:r>
        <w:t xml:space="preserve">). </w:t>
      </w:r>
      <w:r>
        <w:t>موتور</w:t>
      </w:r>
      <w:r>
        <w:t xml:space="preserve"> </w:t>
      </w:r>
      <w:r>
        <w:t>پردازش</w:t>
      </w:r>
      <w:r>
        <w:t xml:space="preserve"> </w:t>
      </w:r>
      <w:r>
        <w:t>اقلیم</w:t>
      </w:r>
      <w:r>
        <w:t>‌</w:t>
      </w:r>
      <w:r>
        <w:t>شناسی</w:t>
      </w:r>
      <w:r>
        <w:t xml:space="preserve">: </w:t>
      </w:r>
      <w:r>
        <w:t>مستندات</w:t>
      </w:r>
      <w:r>
        <w:t xml:space="preserve"> </w:t>
      </w:r>
      <w:r>
        <w:t>فنی</w:t>
      </w:r>
      <w:r>
        <w:t xml:space="preserve"> </w:t>
      </w:r>
      <w:r>
        <w:t>و</w:t>
      </w:r>
      <w:r>
        <w:t xml:space="preserve"> </w:t>
      </w:r>
      <w:r>
        <w:t>راهنمای</w:t>
      </w:r>
      <w:r>
        <w:t xml:space="preserve"> </w:t>
      </w:r>
      <w:r>
        <w:t>کاربر</w:t>
      </w:r>
      <w:r>
        <w:t xml:space="preserve">. </w:t>
      </w:r>
      <w:r>
        <w:t>سازمان</w:t>
      </w:r>
      <w:r>
        <w:t xml:space="preserve"> </w:t>
      </w:r>
      <w:r>
        <w:t>هواشناسی</w:t>
      </w:r>
      <w:r>
        <w:t xml:space="preserve"> </w:t>
      </w:r>
      <w:r>
        <w:t>کشور،</w:t>
      </w:r>
      <w:r>
        <w:t xml:space="preserve"> </w:t>
      </w:r>
      <w:r>
        <w:t>تهران</w:t>
      </w:r>
      <w:r>
        <w:t>.</w:t>
      </w:r>
    </w:p>
    <w:p w14:paraId="53FE85D6" w14:textId="77777777" w:rsidR="004F3B56" w:rsidRDefault="000A7C8E" w:rsidP="00F73978">
      <w:pPr>
        <w:bidi/>
        <w:spacing w:after="120"/>
        <w:jc w:val="right"/>
      </w:pPr>
      <w:r>
        <w:t>Coles, S. (2001). An Introduction to Statistical Modeling of Extreme Values. Springer.</w:t>
      </w:r>
    </w:p>
    <w:p w14:paraId="666154EE" w14:textId="77777777" w:rsidR="004F3B56" w:rsidRDefault="000A7C8E" w:rsidP="00F73978">
      <w:pPr>
        <w:bidi/>
        <w:spacing w:after="120"/>
        <w:jc w:val="right"/>
      </w:pPr>
      <w:r>
        <w:t>Dempster, A. P., Laird, N. M., &amp; Rubin, D. B. (1977). Maximum like</w:t>
      </w:r>
      <w:r>
        <w:t>lihood from incomplete data via the EM algorithm. Journal of the Royal Statistical Society, Series B, 39(1), 1–38.</w:t>
      </w:r>
    </w:p>
    <w:p w14:paraId="3F0427C5" w14:textId="77777777" w:rsidR="004F3B56" w:rsidRDefault="000A7C8E" w:rsidP="00F73978">
      <w:pPr>
        <w:bidi/>
        <w:spacing w:after="120"/>
        <w:jc w:val="right"/>
      </w:pPr>
      <w:r>
        <w:t>Hosking, J. R. M. (1990). L-moments: Analysis and estimation of distributions using linear combinations of order statistics. Journal of the R</w:t>
      </w:r>
      <w:r>
        <w:t>oyal Statistical Society, Series B, 52(1), 105–124.</w:t>
      </w:r>
    </w:p>
    <w:p w14:paraId="1D768D54" w14:textId="77777777" w:rsidR="004F3B56" w:rsidRDefault="000A7C8E" w:rsidP="00F73978">
      <w:pPr>
        <w:bidi/>
        <w:spacing w:after="120"/>
        <w:jc w:val="right"/>
      </w:pPr>
      <w:r>
        <w:t>McLachlan, G. J., &amp; Peel, D. (2000). Finite Mixture Models. John Wiley &amp; Sons.</w:t>
      </w:r>
    </w:p>
    <w:p w14:paraId="6818A468" w14:textId="77777777" w:rsidR="004F3B56" w:rsidRDefault="000A7C8E" w:rsidP="00F73978">
      <w:pPr>
        <w:bidi/>
        <w:spacing w:after="120"/>
        <w:jc w:val="right"/>
      </w:pPr>
      <w:r>
        <w:t>Wilks, D. S. (2011). Statistical Methods in the Atmospheric Sciences (3rd ed.). Academic Press.</w:t>
      </w:r>
    </w:p>
    <w:sectPr w:rsidR="004F3B56" w:rsidSect="00034616">
      <w:footerReference w:type="default" r:id="rId8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FDFF3" w14:textId="77777777" w:rsidR="000A7C8E" w:rsidRDefault="000A7C8E">
      <w:pPr>
        <w:spacing w:after="0" w:line="240" w:lineRule="auto"/>
      </w:pPr>
      <w:r>
        <w:separator/>
      </w:r>
    </w:p>
  </w:endnote>
  <w:endnote w:type="continuationSeparator" w:id="0">
    <w:p w14:paraId="52FFB805" w14:textId="77777777" w:rsidR="000A7C8E" w:rsidRDefault="000A7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1E82A" w14:textId="77777777" w:rsidR="004F3B56" w:rsidRDefault="000A7C8E">
    <w:pPr>
      <w:pStyle w:val="Footer"/>
      <w:jc w:val="center"/>
    </w:pPr>
    <w:r>
      <w:rPr>
        <w:sz w:val="16"/>
      </w:rPr>
      <w:t>مواد</w:t>
    </w:r>
    <w:r>
      <w:rPr>
        <w:sz w:val="16"/>
      </w:rPr>
      <w:t xml:space="preserve"> </w:t>
    </w:r>
    <w:r>
      <w:rPr>
        <w:sz w:val="16"/>
      </w:rPr>
      <w:t>تکمیلی</w:t>
    </w:r>
    <w:r>
      <w:rPr>
        <w:sz w:val="16"/>
      </w:rPr>
      <w:t xml:space="preserve"> — ClimateProcessingEngine  |  </w:t>
    </w:r>
    <w:r>
      <w:rPr>
        <w:sz w:val="16"/>
      </w:rPr>
      <w:fldChar w:fldCharType="begin"/>
    </w:r>
    <w:r>
      <w:rPr>
        <w:sz w:val="16"/>
      </w:rPr>
      <w:instrText>PAGE</w:instrText>
    </w:r>
    <w:r w:rsidR="00F73978">
      <w:rPr>
        <w:sz w:val="16"/>
      </w:rPr>
      <w:fldChar w:fldCharType="separate"/>
    </w:r>
    <w:r w:rsidR="00F73978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A5334" w14:textId="77777777" w:rsidR="000A7C8E" w:rsidRDefault="000A7C8E">
      <w:pPr>
        <w:spacing w:after="0" w:line="240" w:lineRule="auto"/>
      </w:pPr>
      <w:r>
        <w:separator/>
      </w:r>
    </w:p>
  </w:footnote>
  <w:footnote w:type="continuationSeparator" w:id="0">
    <w:p w14:paraId="2D96DCF6" w14:textId="77777777" w:rsidR="000A7C8E" w:rsidRDefault="000A7C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8E"/>
    <w:rsid w:val="0015074B"/>
    <w:rsid w:val="0029639D"/>
    <w:rsid w:val="00326F90"/>
    <w:rsid w:val="004F3B56"/>
    <w:rsid w:val="00AA1D8D"/>
    <w:rsid w:val="00B47730"/>
    <w:rsid w:val="00CB0664"/>
    <w:rsid w:val="00F739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ECB9026"/>
  <w14:defaultImageDpi w14:val="300"/>
  <w15:docId w15:val="{FD9B9801-54A2-4D9C-ACAC-1087D443C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" w:eastAsia="Noto Sans" w:hAnsi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432" w:right="216"/>
    </w:pPr>
    <w:rPr>
      <w:rFonts w:ascii="DejaVu Sans Mono" w:eastAsia="DejaVu Sans Mono" w:hAnsi="DejaVu Sans Mono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4852</Words>
  <Characters>27657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 Fazl Kazemi</cp:lastModifiedBy>
  <cp:revision>3</cp:revision>
  <dcterms:created xsi:type="dcterms:W3CDTF">2013-12-23T23:15:00Z</dcterms:created>
  <dcterms:modified xsi:type="dcterms:W3CDTF">2026-08-01T05:21:00Z</dcterms:modified>
  <cp:category/>
</cp:coreProperties>
</file>